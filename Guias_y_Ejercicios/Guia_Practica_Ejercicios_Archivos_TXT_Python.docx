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9991AA" w14:textId="2BFA1A0C" w:rsidR="004A5D71" w:rsidRPr="00900560" w:rsidRDefault="00000000" w:rsidP="00900560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>GUÍA DE EJERCICIOS</w:t>
      </w:r>
      <w:r w:rsidR="00A35D8F">
        <w:rPr>
          <w:rFonts w:ascii="Arial" w:hAnsi="Arial" w:cs="Arial"/>
          <w:b/>
          <w:sz w:val="24"/>
          <w:szCs w:val="24"/>
          <w:lang w:val="es-ES_tradnl"/>
        </w:rPr>
        <w:t xml:space="preserve"> SIMPLES PRACTICA</w:t>
      </w:r>
    </w:p>
    <w:p w14:paraId="36B64A8A" w14:textId="77777777" w:rsidR="00900560" w:rsidRDefault="00900560" w:rsidP="00900560">
      <w:pPr>
        <w:spacing w:after="0" w:line="240" w:lineRule="auto"/>
        <w:rPr>
          <w:rFonts w:ascii="Arial" w:hAnsi="Arial" w:cs="Arial"/>
          <w:b/>
          <w:sz w:val="24"/>
          <w:szCs w:val="24"/>
          <w:lang w:val="es-ES_tradnl"/>
        </w:rPr>
      </w:pPr>
    </w:p>
    <w:p w14:paraId="7E76138D" w14:textId="1696EAB1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>Práctica inicial con archivos TXT</w:t>
      </w:r>
    </w:p>
    <w:p w14:paraId="12D8FE8A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sz w:val="24"/>
          <w:szCs w:val="24"/>
          <w:lang w:val="es-ES_tradnl"/>
        </w:rPr>
        <w:t>Crear · agregar · leer · mostrar</w:t>
      </w:r>
    </w:p>
    <w:p w14:paraId="138F8961" w14:textId="77777777" w:rsidR="00900560" w:rsidRDefault="00900560" w:rsidP="00900560">
      <w:pPr>
        <w:pStyle w:val="Ttulo1"/>
        <w:spacing w:before="0" w:after="0" w:line="240" w:lineRule="auto"/>
        <w:rPr>
          <w:rFonts w:ascii="Arial" w:hAnsi="Arial" w:cs="Arial"/>
          <w:color w:val="auto"/>
          <w:sz w:val="24"/>
          <w:szCs w:val="24"/>
          <w:lang w:val="es-ES_tradnl"/>
        </w:rPr>
      </w:pPr>
    </w:p>
    <w:p w14:paraId="29A9A06B" w14:textId="074C4213" w:rsidR="004A5D71" w:rsidRPr="00900560" w:rsidRDefault="00000000" w:rsidP="00900560">
      <w:pPr>
        <w:pStyle w:val="Ttulo1"/>
        <w:spacing w:before="0" w:after="0" w:line="240" w:lineRule="auto"/>
        <w:rPr>
          <w:rFonts w:ascii="Arial" w:hAnsi="Arial" w:cs="Arial"/>
          <w:color w:val="auto"/>
          <w:sz w:val="24"/>
          <w:szCs w:val="24"/>
          <w:lang w:val="es-ES_tradnl"/>
        </w:rPr>
      </w:pPr>
      <w:r w:rsidRPr="00900560">
        <w:rPr>
          <w:rFonts w:ascii="Arial" w:hAnsi="Arial" w:cs="Arial"/>
          <w:color w:val="auto"/>
          <w:sz w:val="24"/>
          <w:szCs w:val="24"/>
          <w:lang w:val="es-ES_tradnl"/>
        </w:rPr>
        <w:t>Objetivo general</w:t>
      </w:r>
    </w:p>
    <w:p w14:paraId="6B7BE9C2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sz w:val="24"/>
          <w:szCs w:val="24"/>
          <w:lang w:val="es-ES_tradnl"/>
        </w:rPr>
        <w:t>Practicar el manejo básico de un archivo de texto en Python mediante ejercicios progresivos. Durante toda la guía se utilizará el mismo archivo y se conservará la información entre una ejecución y otra.</w:t>
      </w:r>
    </w:p>
    <w:p w14:paraId="0BC39CDC" w14:textId="77777777" w:rsidR="004A5D71" w:rsidRPr="00900560" w:rsidRDefault="00000000" w:rsidP="00900560">
      <w:pPr>
        <w:pStyle w:val="Ttulo1"/>
        <w:spacing w:before="0" w:after="0" w:line="240" w:lineRule="auto"/>
        <w:rPr>
          <w:rFonts w:ascii="Arial" w:hAnsi="Arial" w:cs="Arial"/>
          <w:color w:val="auto"/>
          <w:sz w:val="24"/>
          <w:szCs w:val="24"/>
          <w:lang w:val="es-ES_tradnl"/>
        </w:rPr>
      </w:pPr>
      <w:r w:rsidRPr="00900560">
        <w:rPr>
          <w:rFonts w:ascii="Arial" w:hAnsi="Arial" w:cs="Arial"/>
          <w:color w:val="auto"/>
          <w:sz w:val="24"/>
          <w:szCs w:val="24"/>
          <w:lang w:val="es-ES_tradnl"/>
        </w:rPr>
        <w:t>Condiciones de trabajo</w:t>
      </w:r>
    </w:p>
    <w:p w14:paraId="6A654E41" w14:textId="77777777" w:rsidR="004A5D71" w:rsidRPr="00900560" w:rsidRDefault="00000000" w:rsidP="00900560">
      <w:pPr>
        <w:pStyle w:val="Listaconvietas"/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sz w:val="24"/>
          <w:szCs w:val="24"/>
          <w:lang w:val="es-ES_tradnl"/>
        </w:rPr>
        <w:t>Crea un proyecto nuevo para esta actividad.</w:t>
      </w:r>
    </w:p>
    <w:p w14:paraId="4B780581" w14:textId="77777777" w:rsidR="004A5D71" w:rsidRPr="00900560" w:rsidRDefault="00000000" w:rsidP="00900560">
      <w:pPr>
        <w:pStyle w:val="Listaconvietas"/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sz w:val="24"/>
          <w:szCs w:val="24"/>
          <w:lang w:val="es-ES_tradnl"/>
        </w:rPr>
        <w:t>Dentro del proyecto crea el archivo practica_archivos.py.</w:t>
      </w:r>
    </w:p>
    <w:p w14:paraId="5678034C" w14:textId="77777777" w:rsidR="004A5D71" w:rsidRPr="00900560" w:rsidRDefault="00000000" w:rsidP="00900560">
      <w:pPr>
        <w:pStyle w:val="Listaconvietas"/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sz w:val="24"/>
          <w:szCs w:val="24"/>
          <w:lang w:val="es-ES_tradnl"/>
        </w:rPr>
        <w:t>La carpeta y el archivo deben ser creados por el programa.</w:t>
      </w:r>
    </w:p>
    <w:p w14:paraId="552367DB" w14:textId="77777777" w:rsidR="004A5D71" w:rsidRPr="00900560" w:rsidRDefault="00000000" w:rsidP="00900560">
      <w:pPr>
        <w:pStyle w:val="Listaconvietas"/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sz w:val="24"/>
          <w:szCs w:val="24"/>
          <w:lang w:val="es-ES_tradnl"/>
        </w:rPr>
        <w:t>Utiliza siempre la ruta datos/registro.txt.</w:t>
      </w:r>
    </w:p>
    <w:p w14:paraId="4A540FF4" w14:textId="77777777" w:rsidR="004A5D71" w:rsidRPr="00900560" w:rsidRDefault="00000000" w:rsidP="00900560">
      <w:pPr>
        <w:pStyle w:val="Listaconvietas"/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sz w:val="24"/>
          <w:szCs w:val="24"/>
          <w:lang w:val="es-ES_tradnl"/>
        </w:rPr>
        <w:t>Realiza los ejercicios en orden y no borres el archivo entre ejercicios.</w:t>
      </w:r>
    </w:p>
    <w:p w14:paraId="15F4E3DA" w14:textId="77777777" w:rsidR="004A5D71" w:rsidRPr="00900560" w:rsidRDefault="00000000" w:rsidP="00900560">
      <w:pPr>
        <w:pStyle w:val="Listaconvietas"/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sz w:val="24"/>
          <w:szCs w:val="24"/>
          <w:lang w:val="es-ES_tradnl"/>
        </w:rPr>
        <w:t>Usa f-</w:t>
      </w:r>
      <w:proofErr w:type="spellStart"/>
      <w:r w:rsidRPr="00900560">
        <w:rPr>
          <w:rFonts w:ascii="Arial" w:hAnsi="Arial" w:cs="Arial"/>
          <w:sz w:val="24"/>
          <w:szCs w:val="24"/>
          <w:lang w:val="es-ES_tradnl"/>
        </w:rPr>
        <w:t>strings</w:t>
      </w:r>
      <w:proofErr w:type="spellEnd"/>
      <w:r w:rsidRPr="00900560">
        <w:rPr>
          <w:rFonts w:ascii="Arial" w:hAnsi="Arial" w:cs="Arial"/>
          <w:sz w:val="24"/>
          <w:szCs w:val="24"/>
          <w:lang w:val="es-ES_tradnl"/>
        </w:rPr>
        <w:t xml:space="preserve"> para construir las líneas que se escribirán.</w:t>
      </w:r>
    </w:p>
    <w:p w14:paraId="6ED5DE5C" w14:textId="77777777" w:rsidR="004A5D71" w:rsidRPr="00900560" w:rsidRDefault="00000000" w:rsidP="00900560">
      <w:pPr>
        <w:pStyle w:val="Listaconvietas"/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sz w:val="24"/>
          <w:szCs w:val="24"/>
          <w:lang w:val="es-ES_tradnl"/>
        </w:rPr>
        <w:t>En esta guía no se trabajará con diccionarios, búsquedas, eliminaciones ni archivos CSV.</w:t>
      </w:r>
    </w:p>
    <w:p w14:paraId="1DC06A28" w14:textId="77777777" w:rsidR="004A5D71" w:rsidRPr="00900560" w:rsidRDefault="00000000" w:rsidP="00900560">
      <w:pPr>
        <w:pStyle w:val="Ttulo1"/>
        <w:spacing w:before="0" w:after="0" w:line="240" w:lineRule="auto"/>
        <w:rPr>
          <w:rFonts w:ascii="Arial" w:hAnsi="Arial" w:cs="Arial"/>
          <w:color w:val="auto"/>
          <w:sz w:val="24"/>
          <w:szCs w:val="24"/>
          <w:lang w:val="es-ES_tradnl"/>
        </w:rPr>
      </w:pPr>
      <w:r w:rsidRPr="00900560">
        <w:rPr>
          <w:rFonts w:ascii="Arial" w:hAnsi="Arial" w:cs="Arial"/>
          <w:color w:val="auto"/>
          <w:sz w:val="24"/>
          <w:szCs w:val="24"/>
          <w:lang w:val="es-ES_tradnl"/>
        </w:rPr>
        <w:t>Formato de trabajo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3024"/>
        <w:gridCol w:w="6336"/>
      </w:tblGrid>
      <w:tr w:rsidR="004A5D71" w:rsidRPr="00900560" w14:paraId="52418AEC" w14:textId="77777777" w:rsidTr="00900560">
        <w:tc>
          <w:tcPr>
            <w:tcW w:w="3024" w:type="dxa"/>
          </w:tcPr>
          <w:p w14:paraId="79B5483C" w14:textId="77777777" w:rsidR="004A5D71" w:rsidRPr="00900560" w:rsidRDefault="00000000" w:rsidP="0090056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900560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Elemento</w:t>
            </w:r>
          </w:p>
        </w:tc>
        <w:tc>
          <w:tcPr>
            <w:tcW w:w="6336" w:type="dxa"/>
          </w:tcPr>
          <w:p w14:paraId="3AA11F7B" w14:textId="77777777" w:rsidR="004A5D71" w:rsidRPr="00900560" w:rsidRDefault="00000000" w:rsidP="0090056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900560">
              <w:rPr>
                <w:rFonts w:ascii="Arial" w:hAnsi="Arial" w:cs="Arial"/>
                <w:b/>
                <w:sz w:val="24"/>
                <w:szCs w:val="24"/>
                <w:lang w:val="es-ES_tradnl"/>
              </w:rPr>
              <w:t>Definición para esta guía</w:t>
            </w:r>
          </w:p>
        </w:tc>
      </w:tr>
      <w:tr w:rsidR="004A5D71" w:rsidRPr="00900560" w14:paraId="53852398" w14:textId="77777777" w:rsidTr="00900560">
        <w:tc>
          <w:tcPr>
            <w:tcW w:w="3024" w:type="dxa"/>
          </w:tcPr>
          <w:p w14:paraId="377B6663" w14:textId="77777777" w:rsidR="004A5D71" w:rsidRPr="00900560" w:rsidRDefault="00000000" w:rsidP="0090056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900560">
              <w:rPr>
                <w:rFonts w:ascii="Arial" w:hAnsi="Arial" w:cs="Arial"/>
                <w:sz w:val="24"/>
                <w:szCs w:val="24"/>
                <w:lang w:val="es-ES_tradnl"/>
              </w:rPr>
              <w:t>Carpeta</w:t>
            </w:r>
          </w:p>
        </w:tc>
        <w:tc>
          <w:tcPr>
            <w:tcW w:w="6336" w:type="dxa"/>
          </w:tcPr>
          <w:p w14:paraId="1413B7F6" w14:textId="77777777" w:rsidR="004A5D71" w:rsidRPr="00900560" w:rsidRDefault="00000000" w:rsidP="0090056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900560">
              <w:rPr>
                <w:rFonts w:ascii="Arial" w:hAnsi="Arial" w:cs="Arial"/>
                <w:sz w:val="24"/>
                <w:szCs w:val="24"/>
                <w:lang w:val="es-ES_tradnl"/>
              </w:rPr>
              <w:t>datos</w:t>
            </w:r>
          </w:p>
        </w:tc>
      </w:tr>
      <w:tr w:rsidR="004A5D71" w:rsidRPr="00900560" w14:paraId="618E8718" w14:textId="77777777" w:rsidTr="00900560">
        <w:tc>
          <w:tcPr>
            <w:tcW w:w="3024" w:type="dxa"/>
          </w:tcPr>
          <w:p w14:paraId="35B36625" w14:textId="77777777" w:rsidR="004A5D71" w:rsidRPr="00900560" w:rsidRDefault="00000000" w:rsidP="0090056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900560">
              <w:rPr>
                <w:rFonts w:ascii="Arial" w:hAnsi="Arial" w:cs="Arial"/>
                <w:sz w:val="24"/>
                <w:szCs w:val="24"/>
                <w:lang w:val="es-ES_tradnl"/>
              </w:rPr>
              <w:t>Archivo</w:t>
            </w:r>
          </w:p>
        </w:tc>
        <w:tc>
          <w:tcPr>
            <w:tcW w:w="6336" w:type="dxa"/>
          </w:tcPr>
          <w:p w14:paraId="3E6270CF" w14:textId="77777777" w:rsidR="004A5D71" w:rsidRPr="00900560" w:rsidRDefault="00000000" w:rsidP="0090056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900560">
              <w:rPr>
                <w:rFonts w:ascii="Arial" w:hAnsi="Arial" w:cs="Arial"/>
                <w:sz w:val="24"/>
                <w:szCs w:val="24"/>
                <w:lang w:val="es-ES_tradnl"/>
              </w:rPr>
              <w:t>registro.txt</w:t>
            </w:r>
          </w:p>
        </w:tc>
      </w:tr>
      <w:tr w:rsidR="004A5D71" w:rsidRPr="00900560" w14:paraId="1D5AA14E" w14:textId="77777777" w:rsidTr="00900560">
        <w:tc>
          <w:tcPr>
            <w:tcW w:w="3024" w:type="dxa"/>
          </w:tcPr>
          <w:p w14:paraId="33E19204" w14:textId="77777777" w:rsidR="004A5D71" w:rsidRPr="00900560" w:rsidRDefault="00000000" w:rsidP="0090056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900560">
              <w:rPr>
                <w:rFonts w:ascii="Arial" w:hAnsi="Arial" w:cs="Arial"/>
                <w:sz w:val="24"/>
                <w:szCs w:val="24"/>
                <w:lang w:val="es-ES_tradnl"/>
              </w:rPr>
              <w:t>Ruta</w:t>
            </w:r>
          </w:p>
        </w:tc>
        <w:tc>
          <w:tcPr>
            <w:tcW w:w="6336" w:type="dxa"/>
          </w:tcPr>
          <w:p w14:paraId="6FAB6550" w14:textId="77777777" w:rsidR="004A5D71" w:rsidRPr="00900560" w:rsidRDefault="00000000" w:rsidP="0090056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900560">
              <w:rPr>
                <w:rFonts w:ascii="Arial" w:hAnsi="Arial" w:cs="Arial"/>
                <w:sz w:val="24"/>
                <w:szCs w:val="24"/>
                <w:lang w:val="es-ES_tradnl"/>
              </w:rPr>
              <w:t>datos/registro.txt</w:t>
            </w:r>
          </w:p>
        </w:tc>
      </w:tr>
      <w:tr w:rsidR="004A5D71" w:rsidRPr="00900560" w14:paraId="58918FD9" w14:textId="77777777" w:rsidTr="00900560">
        <w:tc>
          <w:tcPr>
            <w:tcW w:w="3024" w:type="dxa"/>
          </w:tcPr>
          <w:p w14:paraId="38EAEEC0" w14:textId="77777777" w:rsidR="004A5D71" w:rsidRPr="00900560" w:rsidRDefault="00000000" w:rsidP="0090056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900560">
              <w:rPr>
                <w:rFonts w:ascii="Arial" w:hAnsi="Arial" w:cs="Arial"/>
                <w:sz w:val="24"/>
                <w:szCs w:val="24"/>
                <w:lang w:val="es-ES_tradnl"/>
              </w:rPr>
              <w:t>Información</w:t>
            </w:r>
          </w:p>
        </w:tc>
        <w:tc>
          <w:tcPr>
            <w:tcW w:w="6336" w:type="dxa"/>
          </w:tcPr>
          <w:p w14:paraId="27D6052E" w14:textId="77777777" w:rsidR="004A5D71" w:rsidRPr="00900560" w:rsidRDefault="00000000" w:rsidP="0090056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es-ES_tradnl"/>
              </w:rPr>
            </w:pPr>
            <w:r w:rsidRPr="00900560">
              <w:rPr>
                <w:rFonts w:ascii="Arial" w:hAnsi="Arial" w:cs="Arial"/>
                <w:sz w:val="24"/>
                <w:szCs w:val="24"/>
                <w:lang w:val="es-ES_tradnl"/>
              </w:rPr>
              <w:t>Una línea por cada dato ingresado</w:t>
            </w:r>
          </w:p>
        </w:tc>
      </w:tr>
    </w:tbl>
    <w:p w14:paraId="63486560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sz w:val="24"/>
          <w:szCs w:val="24"/>
          <w:lang w:val="es-ES_tradnl"/>
        </w:rPr>
        <w:br w:type="page"/>
      </w:r>
    </w:p>
    <w:p w14:paraId="6B660324" w14:textId="77777777" w:rsidR="004A5D71" w:rsidRPr="00900560" w:rsidRDefault="00000000" w:rsidP="00900560">
      <w:pPr>
        <w:pStyle w:val="Ttulo1"/>
        <w:spacing w:before="0" w:after="0" w:line="240" w:lineRule="auto"/>
        <w:rPr>
          <w:rFonts w:ascii="Arial" w:hAnsi="Arial" w:cs="Arial"/>
          <w:color w:val="auto"/>
          <w:sz w:val="24"/>
          <w:szCs w:val="24"/>
          <w:lang w:val="es-ES_tradnl"/>
        </w:rPr>
      </w:pPr>
      <w:r w:rsidRPr="00900560">
        <w:rPr>
          <w:rFonts w:ascii="Arial" w:hAnsi="Arial" w:cs="Arial"/>
          <w:color w:val="auto"/>
          <w:sz w:val="24"/>
          <w:szCs w:val="24"/>
          <w:lang w:val="es-ES_tradnl"/>
        </w:rPr>
        <w:lastRenderedPageBreak/>
        <w:t>Ejercicios</w:t>
      </w:r>
    </w:p>
    <w:p w14:paraId="4393722A" w14:textId="77777777" w:rsidR="004A5D71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sz w:val="24"/>
          <w:szCs w:val="24"/>
          <w:lang w:val="es-ES_tradnl"/>
        </w:rPr>
        <w:t>En cada ejercicio ejecuta el programa, revisa el archivo y registra una evidencia cuando se solicite.</w:t>
      </w:r>
    </w:p>
    <w:p w14:paraId="02D543D7" w14:textId="77777777" w:rsidR="00900560" w:rsidRPr="00900560" w:rsidRDefault="0090056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</w:p>
    <w:p w14:paraId="0A8F994A" w14:textId="77777777" w:rsidR="004A5D71" w:rsidRPr="00900560" w:rsidRDefault="00000000" w:rsidP="00900560">
      <w:pPr>
        <w:pStyle w:val="Ttulo2"/>
        <w:spacing w:before="0" w:after="0" w:line="240" w:lineRule="auto"/>
        <w:rPr>
          <w:rFonts w:ascii="Arial" w:hAnsi="Arial" w:cs="Arial"/>
          <w:color w:val="auto"/>
          <w:sz w:val="24"/>
          <w:szCs w:val="24"/>
          <w:lang w:val="es-ES_tradnl"/>
        </w:rPr>
      </w:pPr>
      <w:r w:rsidRPr="00900560">
        <w:rPr>
          <w:rFonts w:ascii="Arial" w:hAnsi="Arial" w:cs="Arial"/>
          <w:color w:val="auto"/>
          <w:sz w:val="24"/>
          <w:szCs w:val="24"/>
          <w:lang w:val="es-ES_tradnl"/>
        </w:rPr>
        <w:t>Ejercicio 1. Preparar el proyecto</w:t>
      </w:r>
    </w:p>
    <w:p w14:paraId="41F8722A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Objetivo: </w:t>
      </w:r>
      <w:r w:rsidRPr="00900560">
        <w:rPr>
          <w:rFonts w:ascii="Arial" w:hAnsi="Arial" w:cs="Arial"/>
          <w:sz w:val="24"/>
          <w:szCs w:val="24"/>
          <w:lang w:val="es-ES_tradnl"/>
        </w:rPr>
        <w:t>Organizar correctamente el espacio de trabajo.</w:t>
      </w:r>
    </w:p>
    <w:p w14:paraId="4E396010" w14:textId="0A271816" w:rsidR="00900560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Instrucciones: </w:t>
      </w:r>
      <w:r w:rsidRPr="00900560">
        <w:rPr>
          <w:rFonts w:ascii="Arial" w:hAnsi="Arial" w:cs="Arial"/>
          <w:sz w:val="24"/>
          <w:szCs w:val="24"/>
          <w:lang w:val="es-ES_tradnl"/>
        </w:rPr>
        <w:t>Crea un proyecto nuevo, abre la carpeta en Visual Studio Code y crea el archivo practica_archivos.py.</w:t>
      </w:r>
    </w:p>
    <w:p w14:paraId="10EC2AAB" w14:textId="0FBBEB0B" w:rsidR="004A5D71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Debes comprobar: </w:t>
      </w:r>
      <w:r w:rsidRPr="00900560">
        <w:rPr>
          <w:rFonts w:ascii="Arial" w:hAnsi="Arial" w:cs="Arial"/>
          <w:sz w:val="24"/>
          <w:szCs w:val="24"/>
          <w:lang w:val="es-ES_tradnl"/>
        </w:rPr>
        <w:t>El archivo Python debe estar dentro del proyecto y todavía no debes crear manualmente el TXT.</w:t>
      </w:r>
    </w:p>
    <w:p w14:paraId="7AEC5EC4" w14:textId="77777777" w:rsidR="00900560" w:rsidRPr="00900560" w:rsidRDefault="0090056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</w:p>
    <w:p w14:paraId="4F2D9B4A" w14:textId="77777777" w:rsidR="004A5D71" w:rsidRPr="00900560" w:rsidRDefault="00000000" w:rsidP="00900560">
      <w:pPr>
        <w:pStyle w:val="Ttulo2"/>
        <w:spacing w:before="0" w:after="0" w:line="240" w:lineRule="auto"/>
        <w:rPr>
          <w:rFonts w:ascii="Arial" w:hAnsi="Arial" w:cs="Arial"/>
          <w:color w:val="auto"/>
          <w:sz w:val="24"/>
          <w:szCs w:val="24"/>
          <w:lang w:val="es-ES_tradnl"/>
        </w:rPr>
      </w:pPr>
      <w:r w:rsidRPr="00900560">
        <w:rPr>
          <w:rFonts w:ascii="Arial" w:hAnsi="Arial" w:cs="Arial"/>
          <w:color w:val="auto"/>
          <w:sz w:val="24"/>
          <w:szCs w:val="24"/>
          <w:lang w:val="es-ES_tradnl"/>
        </w:rPr>
        <w:t>Ejercicio 2. Crear la ruta del archivo</w:t>
      </w:r>
    </w:p>
    <w:p w14:paraId="23AB566D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Objetivo: </w:t>
      </w:r>
      <w:r w:rsidRPr="00900560">
        <w:rPr>
          <w:rFonts w:ascii="Arial" w:hAnsi="Arial" w:cs="Arial"/>
          <w:sz w:val="24"/>
          <w:szCs w:val="24"/>
          <w:lang w:val="es-ES_tradnl"/>
        </w:rPr>
        <w:t>Definir la ubicación donde se almacenará la información.</w:t>
      </w:r>
    </w:p>
    <w:p w14:paraId="7F1F66B1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Instrucciones: </w:t>
      </w:r>
      <w:r w:rsidRPr="00900560">
        <w:rPr>
          <w:rFonts w:ascii="Arial" w:hAnsi="Arial" w:cs="Arial"/>
          <w:sz w:val="24"/>
          <w:szCs w:val="24"/>
          <w:lang w:val="es-ES_tradnl"/>
        </w:rPr>
        <w:t>Construye mediante código la carpeta datos y la ruta datos/registro.txt. Muestra la ruta en pantalla para comprobarla.</w:t>
      </w:r>
    </w:p>
    <w:p w14:paraId="72B37EFF" w14:textId="77777777" w:rsidR="004A5D71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Debes comprobar: </w:t>
      </w:r>
      <w:r w:rsidRPr="00900560">
        <w:rPr>
          <w:rFonts w:ascii="Arial" w:hAnsi="Arial" w:cs="Arial"/>
          <w:sz w:val="24"/>
          <w:szCs w:val="24"/>
          <w:lang w:val="es-ES_tradnl"/>
        </w:rPr>
        <w:t>La carpeta datos debe quedar dentro del proyecto y la ruta debe ser relativa.</w:t>
      </w:r>
    </w:p>
    <w:p w14:paraId="69F00007" w14:textId="77777777" w:rsidR="00900560" w:rsidRPr="00900560" w:rsidRDefault="0090056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</w:p>
    <w:p w14:paraId="6B1BEFA6" w14:textId="77777777" w:rsidR="004A5D71" w:rsidRPr="00900560" w:rsidRDefault="00000000" w:rsidP="00900560">
      <w:pPr>
        <w:pStyle w:val="Ttulo2"/>
        <w:spacing w:before="0" w:after="0" w:line="240" w:lineRule="auto"/>
        <w:rPr>
          <w:rFonts w:ascii="Arial" w:hAnsi="Arial" w:cs="Arial"/>
          <w:color w:val="auto"/>
          <w:sz w:val="24"/>
          <w:szCs w:val="24"/>
          <w:lang w:val="es-ES_tradnl"/>
        </w:rPr>
      </w:pPr>
      <w:r w:rsidRPr="00900560">
        <w:rPr>
          <w:rFonts w:ascii="Arial" w:hAnsi="Arial" w:cs="Arial"/>
          <w:color w:val="auto"/>
          <w:sz w:val="24"/>
          <w:szCs w:val="24"/>
          <w:lang w:val="es-ES_tradnl"/>
        </w:rPr>
        <w:t>Ejercicio 3. Crear el archivo si no existe</w:t>
      </w:r>
    </w:p>
    <w:p w14:paraId="29C5AC9E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Objetivo: </w:t>
      </w:r>
      <w:r w:rsidRPr="00900560">
        <w:rPr>
          <w:rFonts w:ascii="Arial" w:hAnsi="Arial" w:cs="Arial"/>
          <w:sz w:val="24"/>
          <w:szCs w:val="24"/>
          <w:lang w:val="es-ES_tradnl"/>
        </w:rPr>
        <w:t>Preparar un archivo de texto desde Python.</w:t>
      </w:r>
    </w:p>
    <w:p w14:paraId="1F7BDFE0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Instrucciones: </w:t>
      </w:r>
      <w:r w:rsidRPr="00900560">
        <w:rPr>
          <w:rFonts w:ascii="Arial" w:hAnsi="Arial" w:cs="Arial"/>
          <w:sz w:val="24"/>
          <w:szCs w:val="24"/>
          <w:lang w:val="es-ES_tradnl"/>
        </w:rPr>
        <w:t>Utiliza el modo de apertura que permita crear el archivo cuando no existe y que no borre su contenido cuando ya existe.</w:t>
      </w:r>
    </w:p>
    <w:p w14:paraId="6E4849DF" w14:textId="77777777" w:rsidR="004A5D71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Debes comprobar: </w:t>
      </w:r>
      <w:r w:rsidRPr="00900560">
        <w:rPr>
          <w:rFonts w:ascii="Arial" w:hAnsi="Arial" w:cs="Arial"/>
          <w:sz w:val="24"/>
          <w:szCs w:val="24"/>
          <w:lang w:val="es-ES_tradnl"/>
        </w:rPr>
        <w:t>Debe aparecer datos/registro.txt después de ejecutar el programa. El archivo puede permanecer vacío.</w:t>
      </w:r>
    </w:p>
    <w:p w14:paraId="5F0954C3" w14:textId="77777777" w:rsidR="00900560" w:rsidRPr="00900560" w:rsidRDefault="0090056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</w:p>
    <w:p w14:paraId="6646E460" w14:textId="77777777" w:rsidR="004A5D71" w:rsidRPr="00900560" w:rsidRDefault="00000000" w:rsidP="00900560">
      <w:pPr>
        <w:pStyle w:val="Ttulo2"/>
        <w:spacing w:before="0" w:after="0" w:line="240" w:lineRule="auto"/>
        <w:rPr>
          <w:rFonts w:ascii="Arial" w:hAnsi="Arial" w:cs="Arial"/>
          <w:color w:val="auto"/>
          <w:sz w:val="24"/>
          <w:szCs w:val="24"/>
          <w:lang w:val="es-ES_tradnl"/>
        </w:rPr>
      </w:pPr>
      <w:r w:rsidRPr="00900560">
        <w:rPr>
          <w:rFonts w:ascii="Arial" w:hAnsi="Arial" w:cs="Arial"/>
          <w:color w:val="auto"/>
          <w:sz w:val="24"/>
          <w:szCs w:val="24"/>
          <w:lang w:val="es-ES_tradnl"/>
        </w:rPr>
        <w:t>Ejercicio 4. Escribir una primera línea</w:t>
      </w:r>
    </w:p>
    <w:p w14:paraId="48B41429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Objetivo: </w:t>
      </w:r>
      <w:r w:rsidRPr="00900560">
        <w:rPr>
          <w:rFonts w:ascii="Arial" w:hAnsi="Arial" w:cs="Arial"/>
          <w:sz w:val="24"/>
          <w:szCs w:val="24"/>
          <w:lang w:val="es-ES_tradnl"/>
        </w:rPr>
        <w:t>Guardar información en el archivo.</w:t>
      </w:r>
    </w:p>
    <w:p w14:paraId="3F764834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Instrucciones: </w:t>
      </w:r>
      <w:r w:rsidRPr="00900560">
        <w:rPr>
          <w:rFonts w:ascii="Arial" w:hAnsi="Arial" w:cs="Arial"/>
          <w:sz w:val="24"/>
          <w:szCs w:val="24"/>
          <w:lang w:val="es-ES_tradnl"/>
        </w:rPr>
        <w:t>Guarda una frase de prueba en el archivo. Construye la línea utilizando una variable y una f-</w:t>
      </w:r>
      <w:proofErr w:type="spellStart"/>
      <w:r w:rsidRPr="00900560">
        <w:rPr>
          <w:rFonts w:ascii="Arial" w:hAnsi="Arial" w:cs="Arial"/>
          <w:sz w:val="24"/>
          <w:szCs w:val="24"/>
          <w:lang w:val="es-ES_tradnl"/>
        </w:rPr>
        <w:t>string</w:t>
      </w:r>
      <w:proofErr w:type="spellEnd"/>
      <w:r w:rsidRPr="00900560">
        <w:rPr>
          <w:rFonts w:ascii="Arial" w:hAnsi="Arial" w:cs="Arial"/>
          <w:sz w:val="24"/>
          <w:szCs w:val="24"/>
          <w:lang w:val="es-ES_tradnl"/>
        </w:rPr>
        <w:t>. Agrega el salto de línea correspondiente.</w:t>
      </w:r>
    </w:p>
    <w:p w14:paraId="37BCCE87" w14:textId="77777777" w:rsidR="004A5D71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Debes comprobar: </w:t>
      </w:r>
      <w:r w:rsidRPr="00900560">
        <w:rPr>
          <w:rFonts w:ascii="Arial" w:hAnsi="Arial" w:cs="Arial"/>
          <w:sz w:val="24"/>
          <w:szCs w:val="24"/>
          <w:lang w:val="es-ES_tradnl"/>
        </w:rPr>
        <w:t>El archivo debe contener una sola línea con la frase ingresada.</w:t>
      </w:r>
    </w:p>
    <w:p w14:paraId="65418514" w14:textId="77777777" w:rsidR="00900560" w:rsidRPr="00900560" w:rsidRDefault="0090056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</w:p>
    <w:p w14:paraId="614BF080" w14:textId="77777777" w:rsidR="004A5D71" w:rsidRPr="00900560" w:rsidRDefault="00000000" w:rsidP="00900560">
      <w:pPr>
        <w:pStyle w:val="Ttulo2"/>
        <w:spacing w:before="0" w:after="0" w:line="240" w:lineRule="auto"/>
        <w:rPr>
          <w:rFonts w:ascii="Arial" w:hAnsi="Arial" w:cs="Arial"/>
          <w:color w:val="auto"/>
          <w:sz w:val="24"/>
          <w:szCs w:val="24"/>
          <w:lang w:val="es-ES_tradnl"/>
        </w:rPr>
      </w:pPr>
      <w:r w:rsidRPr="00900560">
        <w:rPr>
          <w:rFonts w:ascii="Arial" w:hAnsi="Arial" w:cs="Arial"/>
          <w:color w:val="auto"/>
          <w:sz w:val="24"/>
          <w:szCs w:val="24"/>
          <w:lang w:val="es-ES_tradnl"/>
        </w:rPr>
        <w:t>Ejercicio 5. Comprobar que la información se conserva</w:t>
      </w:r>
    </w:p>
    <w:p w14:paraId="39564813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Objetivo: </w:t>
      </w:r>
      <w:r w:rsidRPr="00900560">
        <w:rPr>
          <w:rFonts w:ascii="Arial" w:hAnsi="Arial" w:cs="Arial"/>
          <w:sz w:val="24"/>
          <w:szCs w:val="24"/>
          <w:lang w:val="es-ES_tradnl"/>
        </w:rPr>
        <w:t>Verificar que agregar no significa reemplazar.</w:t>
      </w:r>
    </w:p>
    <w:p w14:paraId="3E17D81F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Instrucciones: </w:t>
      </w:r>
      <w:r w:rsidRPr="00900560">
        <w:rPr>
          <w:rFonts w:ascii="Arial" w:hAnsi="Arial" w:cs="Arial"/>
          <w:sz w:val="24"/>
          <w:szCs w:val="24"/>
          <w:lang w:val="es-ES_tradnl"/>
        </w:rPr>
        <w:t>Cambia la frase del ejercicio anterior y ejecuta nuevamente el programa. Revisa el contenido del archivo antes y después.</w:t>
      </w:r>
    </w:p>
    <w:p w14:paraId="33CAE139" w14:textId="77777777" w:rsidR="004A5D71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Debes comprobar: </w:t>
      </w:r>
      <w:r w:rsidRPr="00900560">
        <w:rPr>
          <w:rFonts w:ascii="Arial" w:hAnsi="Arial" w:cs="Arial"/>
          <w:sz w:val="24"/>
          <w:szCs w:val="24"/>
          <w:lang w:val="es-ES_tradnl"/>
        </w:rPr>
        <w:t>La nueva frase debe quedar debajo de la anterior y la información anterior debe mantenerse.</w:t>
      </w:r>
    </w:p>
    <w:p w14:paraId="6959C98D" w14:textId="77777777" w:rsidR="00900560" w:rsidRPr="00900560" w:rsidRDefault="0090056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</w:p>
    <w:p w14:paraId="092F17E2" w14:textId="77777777" w:rsidR="004A5D71" w:rsidRPr="00900560" w:rsidRDefault="00000000" w:rsidP="00900560">
      <w:pPr>
        <w:pStyle w:val="Ttulo2"/>
        <w:spacing w:before="0" w:after="0" w:line="240" w:lineRule="auto"/>
        <w:rPr>
          <w:rFonts w:ascii="Arial" w:hAnsi="Arial" w:cs="Arial"/>
          <w:color w:val="auto"/>
          <w:sz w:val="24"/>
          <w:szCs w:val="24"/>
          <w:lang w:val="es-ES_tradnl"/>
        </w:rPr>
      </w:pPr>
      <w:r w:rsidRPr="00900560">
        <w:rPr>
          <w:rFonts w:ascii="Arial" w:hAnsi="Arial" w:cs="Arial"/>
          <w:color w:val="auto"/>
          <w:sz w:val="24"/>
          <w:szCs w:val="24"/>
          <w:lang w:val="es-ES_tradnl"/>
        </w:rPr>
        <w:t>Ejercicio 6. Solicitar información al usuario</w:t>
      </w:r>
    </w:p>
    <w:p w14:paraId="6EB3FA36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Objetivo: </w:t>
      </w:r>
      <w:r w:rsidRPr="00900560">
        <w:rPr>
          <w:rFonts w:ascii="Arial" w:hAnsi="Arial" w:cs="Arial"/>
          <w:sz w:val="24"/>
          <w:szCs w:val="24"/>
          <w:lang w:val="es-ES_tradnl"/>
        </w:rPr>
        <w:t xml:space="preserve">Guardar datos ingresados mediante </w:t>
      </w:r>
      <w:proofErr w:type="gramStart"/>
      <w:r w:rsidRPr="00900560">
        <w:rPr>
          <w:rFonts w:ascii="Arial" w:hAnsi="Arial" w:cs="Arial"/>
          <w:sz w:val="24"/>
          <w:szCs w:val="24"/>
          <w:lang w:val="es-ES_tradnl"/>
        </w:rPr>
        <w:t>input(</w:t>
      </w:r>
      <w:proofErr w:type="gramEnd"/>
      <w:r w:rsidRPr="00900560">
        <w:rPr>
          <w:rFonts w:ascii="Arial" w:hAnsi="Arial" w:cs="Arial"/>
          <w:sz w:val="24"/>
          <w:szCs w:val="24"/>
          <w:lang w:val="es-ES_tradnl"/>
        </w:rPr>
        <w:t>).</w:t>
      </w:r>
    </w:p>
    <w:p w14:paraId="0992E3E7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Instrucciones: </w:t>
      </w:r>
      <w:r w:rsidRPr="00900560">
        <w:rPr>
          <w:rFonts w:ascii="Arial" w:hAnsi="Arial" w:cs="Arial"/>
          <w:sz w:val="24"/>
          <w:szCs w:val="24"/>
          <w:lang w:val="es-ES_tradnl"/>
        </w:rPr>
        <w:t>Solicita al usuario un nombre y almacena un saludo en una nueva línea. Ejecuta el programa con nombres diferentes.</w:t>
      </w:r>
    </w:p>
    <w:p w14:paraId="633DD92D" w14:textId="77777777" w:rsidR="004A5D71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Debes comprobar: </w:t>
      </w:r>
      <w:r w:rsidRPr="00900560">
        <w:rPr>
          <w:rFonts w:ascii="Arial" w:hAnsi="Arial" w:cs="Arial"/>
          <w:sz w:val="24"/>
          <w:szCs w:val="24"/>
          <w:lang w:val="es-ES_tradnl"/>
        </w:rPr>
        <w:t>Cada nombre ingresado debe generar una nueva línea en el mismo archivo.</w:t>
      </w:r>
    </w:p>
    <w:p w14:paraId="7AA9CAAE" w14:textId="77777777" w:rsidR="00900560" w:rsidRPr="00900560" w:rsidRDefault="0090056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</w:p>
    <w:p w14:paraId="56C17F65" w14:textId="77777777" w:rsidR="004A5D71" w:rsidRPr="00900560" w:rsidRDefault="00000000" w:rsidP="00900560">
      <w:pPr>
        <w:pStyle w:val="Ttulo2"/>
        <w:spacing w:before="0" w:after="0" w:line="240" w:lineRule="auto"/>
        <w:rPr>
          <w:rFonts w:ascii="Arial" w:hAnsi="Arial" w:cs="Arial"/>
          <w:color w:val="auto"/>
          <w:sz w:val="24"/>
          <w:szCs w:val="24"/>
          <w:lang w:val="es-ES_tradnl"/>
        </w:rPr>
      </w:pPr>
      <w:r w:rsidRPr="00900560">
        <w:rPr>
          <w:rFonts w:ascii="Arial" w:hAnsi="Arial" w:cs="Arial"/>
          <w:color w:val="auto"/>
          <w:sz w:val="24"/>
          <w:szCs w:val="24"/>
          <w:lang w:val="es-ES_tradnl"/>
        </w:rPr>
        <w:lastRenderedPageBreak/>
        <w:t>Ejercicio 7. Registrar productos</w:t>
      </w:r>
    </w:p>
    <w:p w14:paraId="58411CAF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Objetivo: </w:t>
      </w:r>
      <w:r w:rsidRPr="00900560">
        <w:rPr>
          <w:rFonts w:ascii="Arial" w:hAnsi="Arial" w:cs="Arial"/>
          <w:sz w:val="24"/>
          <w:szCs w:val="24"/>
          <w:lang w:val="es-ES_tradnl"/>
        </w:rPr>
        <w:t>Relacionar el manejo de archivos con el caso de producción.</w:t>
      </w:r>
    </w:p>
    <w:p w14:paraId="54F63AFE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Instrucciones: </w:t>
      </w:r>
      <w:r w:rsidRPr="00900560">
        <w:rPr>
          <w:rFonts w:ascii="Arial" w:hAnsi="Arial" w:cs="Arial"/>
          <w:sz w:val="24"/>
          <w:szCs w:val="24"/>
          <w:lang w:val="es-ES_tradnl"/>
        </w:rPr>
        <w:t>Solicita el nombre de un producto y guárdalo en el archivo. Registra al menos cinco productos ejecutando el programa las veces que sea necesario.</w:t>
      </w:r>
    </w:p>
    <w:p w14:paraId="0541FED0" w14:textId="77777777" w:rsidR="004A5D71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Debes comprobar: </w:t>
      </w:r>
      <w:r w:rsidRPr="00900560">
        <w:rPr>
          <w:rFonts w:ascii="Arial" w:hAnsi="Arial" w:cs="Arial"/>
          <w:sz w:val="24"/>
          <w:szCs w:val="24"/>
          <w:lang w:val="es-ES_tradnl"/>
        </w:rPr>
        <w:t>El archivo debe contener los productos, uno por línea, sin perder los registros anteriores.</w:t>
      </w:r>
    </w:p>
    <w:p w14:paraId="20DABFFD" w14:textId="77777777" w:rsidR="00900560" w:rsidRPr="00900560" w:rsidRDefault="0090056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</w:p>
    <w:p w14:paraId="4FD9318D" w14:textId="77777777" w:rsidR="004A5D71" w:rsidRPr="00900560" w:rsidRDefault="00000000" w:rsidP="00900560">
      <w:pPr>
        <w:pStyle w:val="Ttulo2"/>
        <w:spacing w:before="0" w:after="0" w:line="240" w:lineRule="auto"/>
        <w:rPr>
          <w:rFonts w:ascii="Arial" w:hAnsi="Arial" w:cs="Arial"/>
          <w:color w:val="auto"/>
          <w:sz w:val="24"/>
          <w:szCs w:val="24"/>
          <w:lang w:val="es-ES_tradnl"/>
        </w:rPr>
      </w:pPr>
      <w:r w:rsidRPr="00900560">
        <w:rPr>
          <w:rFonts w:ascii="Arial" w:hAnsi="Arial" w:cs="Arial"/>
          <w:color w:val="auto"/>
          <w:sz w:val="24"/>
          <w:szCs w:val="24"/>
          <w:lang w:val="es-ES_tradnl"/>
        </w:rPr>
        <w:t>Ejercicio 8. Registrar varios productos en una ejecución</w:t>
      </w:r>
    </w:p>
    <w:p w14:paraId="5A4ECCB5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Objetivo: </w:t>
      </w:r>
      <w:r w:rsidRPr="00900560">
        <w:rPr>
          <w:rFonts w:ascii="Arial" w:hAnsi="Arial" w:cs="Arial"/>
          <w:sz w:val="24"/>
          <w:szCs w:val="24"/>
          <w:lang w:val="es-ES_tradnl"/>
        </w:rPr>
        <w:t>Repetir la escritura usando un ciclo.</w:t>
      </w:r>
    </w:p>
    <w:p w14:paraId="1C101778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Instrucciones: </w:t>
      </w:r>
      <w:r w:rsidRPr="00900560">
        <w:rPr>
          <w:rFonts w:ascii="Arial" w:hAnsi="Arial" w:cs="Arial"/>
          <w:sz w:val="24"/>
          <w:szCs w:val="24"/>
          <w:lang w:val="es-ES_tradnl"/>
        </w:rPr>
        <w:t>Utiliza un ciclo para solicitar tres productos durante una misma ejecución y guardar cada uno en el archivo.</w:t>
      </w:r>
    </w:p>
    <w:p w14:paraId="306116A9" w14:textId="77777777" w:rsidR="004A5D71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Debes comprobar: </w:t>
      </w:r>
      <w:r w:rsidRPr="00900560">
        <w:rPr>
          <w:rFonts w:ascii="Arial" w:hAnsi="Arial" w:cs="Arial"/>
          <w:sz w:val="24"/>
          <w:szCs w:val="24"/>
          <w:lang w:val="es-ES_tradnl"/>
        </w:rPr>
        <w:t>Al finalizar deben existir tres líneas nuevas, además de la información que ya estaba guardada.</w:t>
      </w:r>
    </w:p>
    <w:p w14:paraId="4EB1A38E" w14:textId="77777777" w:rsidR="00900560" w:rsidRPr="00900560" w:rsidRDefault="0090056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</w:p>
    <w:p w14:paraId="17AF107D" w14:textId="77777777" w:rsidR="004A5D71" w:rsidRPr="00900560" w:rsidRDefault="00000000" w:rsidP="00900560">
      <w:pPr>
        <w:pStyle w:val="Ttulo2"/>
        <w:spacing w:before="0" w:after="0" w:line="240" w:lineRule="auto"/>
        <w:rPr>
          <w:rFonts w:ascii="Arial" w:hAnsi="Arial" w:cs="Arial"/>
          <w:color w:val="auto"/>
          <w:sz w:val="24"/>
          <w:szCs w:val="24"/>
          <w:lang w:val="es-ES_tradnl"/>
        </w:rPr>
      </w:pPr>
      <w:r w:rsidRPr="00900560">
        <w:rPr>
          <w:rFonts w:ascii="Arial" w:hAnsi="Arial" w:cs="Arial"/>
          <w:color w:val="auto"/>
          <w:sz w:val="24"/>
          <w:szCs w:val="24"/>
          <w:lang w:val="es-ES_tradnl"/>
        </w:rPr>
        <w:t>Ejercicio 9. Leer el archivo</w:t>
      </w:r>
    </w:p>
    <w:p w14:paraId="32183CA4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Objetivo: </w:t>
      </w:r>
      <w:r w:rsidRPr="00900560">
        <w:rPr>
          <w:rFonts w:ascii="Arial" w:hAnsi="Arial" w:cs="Arial"/>
          <w:sz w:val="24"/>
          <w:szCs w:val="24"/>
          <w:lang w:val="es-ES_tradnl"/>
        </w:rPr>
        <w:t>Recuperar información almacenada.</w:t>
      </w:r>
    </w:p>
    <w:p w14:paraId="66DB2004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Instrucciones: </w:t>
      </w:r>
      <w:r w:rsidRPr="00900560">
        <w:rPr>
          <w:rFonts w:ascii="Arial" w:hAnsi="Arial" w:cs="Arial"/>
          <w:sz w:val="24"/>
          <w:szCs w:val="24"/>
          <w:lang w:val="es-ES_tradnl"/>
        </w:rPr>
        <w:t>Abre el archivo en modo lectura y recórrelo línea por línea utilizando un ciclo. Muestra cada línea en la consola.</w:t>
      </w:r>
    </w:p>
    <w:p w14:paraId="7F681B61" w14:textId="77777777" w:rsidR="004A5D71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Debes comprobar: </w:t>
      </w:r>
      <w:r w:rsidRPr="00900560">
        <w:rPr>
          <w:rFonts w:ascii="Arial" w:hAnsi="Arial" w:cs="Arial"/>
          <w:sz w:val="24"/>
          <w:szCs w:val="24"/>
          <w:lang w:val="es-ES_tradnl"/>
        </w:rPr>
        <w:t>Deben aparecer todos los registros guardados en el archivo.</w:t>
      </w:r>
    </w:p>
    <w:p w14:paraId="1353151D" w14:textId="77777777" w:rsidR="00900560" w:rsidRPr="00900560" w:rsidRDefault="0090056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</w:p>
    <w:p w14:paraId="57EF67F3" w14:textId="77777777" w:rsidR="004A5D71" w:rsidRPr="00900560" w:rsidRDefault="00000000" w:rsidP="00900560">
      <w:pPr>
        <w:pStyle w:val="Ttulo2"/>
        <w:spacing w:before="0" w:after="0" w:line="240" w:lineRule="auto"/>
        <w:rPr>
          <w:rFonts w:ascii="Arial" w:hAnsi="Arial" w:cs="Arial"/>
          <w:color w:val="auto"/>
          <w:sz w:val="24"/>
          <w:szCs w:val="24"/>
          <w:lang w:val="es-ES_tradnl"/>
        </w:rPr>
      </w:pPr>
      <w:r w:rsidRPr="00900560">
        <w:rPr>
          <w:rFonts w:ascii="Arial" w:hAnsi="Arial" w:cs="Arial"/>
          <w:color w:val="auto"/>
          <w:sz w:val="24"/>
          <w:szCs w:val="24"/>
          <w:lang w:val="es-ES_tradnl"/>
        </w:rPr>
        <w:t>Ejercicio 10. Mostrar las líneas sin saltos adicionales</w:t>
      </w:r>
    </w:p>
    <w:p w14:paraId="1673BDF4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Objetivo: </w:t>
      </w:r>
      <w:r w:rsidRPr="00900560">
        <w:rPr>
          <w:rFonts w:ascii="Arial" w:hAnsi="Arial" w:cs="Arial"/>
          <w:sz w:val="24"/>
          <w:szCs w:val="24"/>
          <w:lang w:val="es-ES_tradnl"/>
        </w:rPr>
        <w:t>Presentar la información de forma ordenada.</w:t>
      </w:r>
    </w:p>
    <w:p w14:paraId="714B09F6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Instrucciones: </w:t>
      </w:r>
      <w:r w:rsidRPr="00900560">
        <w:rPr>
          <w:rFonts w:ascii="Arial" w:hAnsi="Arial" w:cs="Arial"/>
          <w:sz w:val="24"/>
          <w:szCs w:val="24"/>
          <w:lang w:val="es-ES_tradnl"/>
        </w:rPr>
        <w:t>Ajusta la lectura para que cada registro se muestre correctamente, sin dejar líneas en blanco entre los datos.</w:t>
      </w:r>
    </w:p>
    <w:p w14:paraId="66CA17C7" w14:textId="77777777" w:rsidR="004A5D71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Debes comprobar: </w:t>
      </w:r>
      <w:r w:rsidRPr="00900560">
        <w:rPr>
          <w:rFonts w:ascii="Arial" w:hAnsi="Arial" w:cs="Arial"/>
          <w:sz w:val="24"/>
          <w:szCs w:val="24"/>
          <w:lang w:val="es-ES_tradnl"/>
        </w:rPr>
        <w:t>La consola debe mostrar una línea por cada registro del archivo.</w:t>
      </w:r>
    </w:p>
    <w:p w14:paraId="2486EBFD" w14:textId="77777777" w:rsidR="00900560" w:rsidRPr="00900560" w:rsidRDefault="0090056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</w:p>
    <w:p w14:paraId="71FF1F68" w14:textId="77777777" w:rsidR="004A5D71" w:rsidRPr="00900560" w:rsidRDefault="00000000" w:rsidP="00900560">
      <w:pPr>
        <w:pStyle w:val="Ttulo2"/>
        <w:spacing w:before="0" w:after="0" w:line="240" w:lineRule="auto"/>
        <w:rPr>
          <w:rFonts w:ascii="Arial" w:hAnsi="Arial" w:cs="Arial"/>
          <w:color w:val="auto"/>
          <w:sz w:val="24"/>
          <w:szCs w:val="24"/>
          <w:lang w:val="es-ES_tradnl"/>
        </w:rPr>
      </w:pPr>
      <w:r w:rsidRPr="00900560">
        <w:rPr>
          <w:rFonts w:ascii="Arial" w:hAnsi="Arial" w:cs="Arial"/>
          <w:color w:val="auto"/>
          <w:sz w:val="24"/>
          <w:szCs w:val="24"/>
          <w:lang w:val="es-ES_tradnl"/>
        </w:rPr>
        <w:t>Ejercicio 11. Contar los registros</w:t>
      </w:r>
    </w:p>
    <w:p w14:paraId="6364CB1F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Objetivo: </w:t>
      </w:r>
      <w:r w:rsidRPr="00900560">
        <w:rPr>
          <w:rFonts w:ascii="Arial" w:hAnsi="Arial" w:cs="Arial"/>
          <w:sz w:val="24"/>
          <w:szCs w:val="24"/>
          <w:lang w:val="es-ES_tradnl"/>
        </w:rPr>
        <w:t>Obtener una cantidad a partir de la lectura del archivo.</w:t>
      </w:r>
    </w:p>
    <w:p w14:paraId="2CD14525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Instrucciones: </w:t>
      </w:r>
      <w:r w:rsidRPr="00900560">
        <w:rPr>
          <w:rFonts w:ascii="Arial" w:hAnsi="Arial" w:cs="Arial"/>
          <w:sz w:val="24"/>
          <w:szCs w:val="24"/>
          <w:lang w:val="es-ES_tradnl"/>
        </w:rPr>
        <w:t>Mientras recorres el archivo, cuenta cuántas líneas contiene y muestra el total al finalizar.</w:t>
      </w:r>
    </w:p>
    <w:p w14:paraId="735670F5" w14:textId="77777777" w:rsidR="004A5D71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Debes comprobar: </w:t>
      </w:r>
      <w:r w:rsidRPr="00900560">
        <w:rPr>
          <w:rFonts w:ascii="Arial" w:hAnsi="Arial" w:cs="Arial"/>
          <w:sz w:val="24"/>
          <w:szCs w:val="24"/>
          <w:lang w:val="es-ES_tradnl"/>
        </w:rPr>
        <w:t>El número informado debe coincidir con la cantidad de líneas del TXT.</w:t>
      </w:r>
    </w:p>
    <w:p w14:paraId="22DA7E5B" w14:textId="77777777" w:rsidR="00900560" w:rsidRPr="00900560" w:rsidRDefault="0090056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</w:p>
    <w:p w14:paraId="56386302" w14:textId="77777777" w:rsidR="004A5D71" w:rsidRPr="00900560" w:rsidRDefault="00000000" w:rsidP="00900560">
      <w:pPr>
        <w:pStyle w:val="Ttulo2"/>
        <w:spacing w:before="0" w:after="0" w:line="240" w:lineRule="auto"/>
        <w:rPr>
          <w:rFonts w:ascii="Arial" w:hAnsi="Arial" w:cs="Arial"/>
          <w:color w:val="auto"/>
          <w:sz w:val="24"/>
          <w:szCs w:val="24"/>
          <w:lang w:val="es-ES_tradnl"/>
        </w:rPr>
      </w:pPr>
      <w:r w:rsidRPr="00900560">
        <w:rPr>
          <w:rFonts w:ascii="Arial" w:hAnsi="Arial" w:cs="Arial"/>
          <w:color w:val="auto"/>
          <w:sz w:val="24"/>
          <w:szCs w:val="24"/>
          <w:lang w:val="es-ES_tradnl"/>
        </w:rPr>
        <w:t>Ejercicio 12. Numerar los registros</w:t>
      </w:r>
    </w:p>
    <w:p w14:paraId="4C3B353E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Objetivo: </w:t>
      </w:r>
      <w:r w:rsidRPr="00900560">
        <w:rPr>
          <w:rFonts w:ascii="Arial" w:hAnsi="Arial" w:cs="Arial"/>
          <w:sz w:val="24"/>
          <w:szCs w:val="24"/>
          <w:lang w:val="es-ES_tradnl"/>
        </w:rPr>
        <w:t>Mejorar la visualización de la información leída.</w:t>
      </w:r>
    </w:p>
    <w:p w14:paraId="16766C7C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Instrucciones: </w:t>
      </w:r>
      <w:r w:rsidRPr="00900560">
        <w:rPr>
          <w:rFonts w:ascii="Arial" w:hAnsi="Arial" w:cs="Arial"/>
          <w:sz w:val="24"/>
          <w:szCs w:val="24"/>
          <w:lang w:val="es-ES_tradnl"/>
        </w:rPr>
        <w:t>Muestra los registros anteponiendo un número correlativo a cada línea.</w:t>
      </w:r>
    </w:p>
    <w:p w14:paraId="582C862B" w14:textId="77777777" w:rsidR="004A5D71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Debes comprobar: </w:t>
      </w:r>
      <w:r w:rsidRPr="00900560">
        <w:rPr>
          <w:rFonts w:ascii="Arial" w:hAnsi="Arial" w:cs="Arial"/>
          <w:sz w:val="24"/>
          <w:szCs w:val="24"/>
          <w:lang w:val="es-ES_tradnl"/>
        </w:rPr>
        <w:t>La numeración debe comenzar en 1 y avanzar una unidad por cada línea.</w:t>
      </w:r>
    </w:p>
    <w:p w14:paraId="0F3C9514" w14:textId="77777777" w:rsidR="00900560" w:rsidRPr="00900560" w:rsidRDefault="0090056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</w:p>
    <w:p w14:paraId="3F241782" w14:textId="77777777" w:rsidR="004A5D71" w:rsidRPr="00900560" w:rsidRDefault="00000000" w:rsidP="00900560">
      <w:pPr>
        <w:pStyle w:val="Ttulo1"/>
        <w:spacing w:before="0" w:after="0" w:line="240" w:lineRule="auto"/>
        <w:rPr>
          <w:rFonts w:ascii="Arial" w:hAnsi="Arial" w:cs="Arial"/>
          <w:color w:val="auto"/>
          <w:sz w:val="24"/>
          <w:szCs w:val="24"/>
          <w:lang w:val="es-ES_tradnl"/>
        </w:rPr>
      </w:pPr>
      <w:r w:rsidRPr="00900560">
        <w:rPr>
          <w:rFonts w:ascii="Arial" w:hAnsi="Arial" w:cs="Arial"/>
          <w:color w:val="auto"/>
          <w:sz w:val="24"/>
          <w:szCs w:val="24"/>
          <w:lang w:val="es-ES_tradnl"/>
        </w:rPr>
        <w:t>Funciones</w:t>
      </w:r>
    </w:p>
    <w:p w14:paraId="66A6A1AD" w14:textId="77777777" w:rsidR="004A5D71" w:rsidRPr="00900560" w:rsidRDefault="00000000" w:rsidP="00900560">
      <w:pPr>
        <w:pStyle w:val="Ttulo2"/>
        <w:spacing w:before="0" w:after="0" w:line="240" w:lineRule="auto"/>
        <w:rPr>
          <w:rFonts w:ascii="Arial" w:hAnsi="Arial" w:cs="Arial"/>
          <w:color w:val="auto"/>
          <w:sz w:val="24"/>
          <w:szCs w:val="24"/>
          <w:lang w:val="es-ES_tradnl"/>
        </w:rPr>
      </w:pPr>
      <w:r w:rsidRPr="00900560">
        <w:rPr>
          <w:rFonts w:ascii="Arial" w:hAnsi="Arial" w:cs="Arial"/>
          <w:color w:val="auto"/>
          <w:sz w:val="24"/>
          <w:szCs w:val="24"/>
          <w:lang w:val="es-ES_tradnl"/>
        </w:rPr>
        <w:t>Ejercicio 13. Crear una función para agregar</w:t>
      </w:r>
    </w:p>
    <w:p w14:paraId="219566AE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Objetivo: </w:t>
      </w:r>
      <w:r w:rsidRPr="00900560">
        <w:rPr>
          <w:rFonts w:ascii="Arial" w:hAnsi="Arial" w:cs="Arial"/>
          <w:sz w:val="24"/>
          <w:szCs w:val="24"/>
          <w:lang w:val="es-ES_tradnl"/>
        </w:rPr>
        <w:t>Separar la escritura en una función propia.</w:t>
      </w:r>
    </w:p>
    <w:p w14:paraId="7B90EC36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Instrucciones: </w:t>
      </w:r>
      <w:r w:rsidRPr="00900560">
        <w:rPr>
          <w:rFonts w:ascii="Arial" w:hAnsi="Arial" w:cs="Arial"/>
          <w:sz w:val="24"/>
          <w:szCs w:val="24"/>
          <w:lang w:val="es-ES_tradnl"/>
        </w:rPr>
        <w:t xml:space="preserve">Traslada las instrucciones que solicitan y guardan un dato a una función llamada </w:t>
      </w:r>
      <w:proofErr w:type="spellStart"/>
      <w:r w:rsidRPr="00900560">
        <w:rPr>
          <w:rFonts w:ascii="Arial" w:hAnsi="Arial" w:cs="Arial"/>
          <w:sz w:val="24"/>
          <w:szCs w:val="24"/>
          <w:lang w:val="es-ES_tradnl"/>
        </w:rPr>
        <w:t>agregar_</w:t>
      </w:r>
      <w:proofErr w:type="gramStart"/>
      <w:r w:rsidRPr="00900560">
        <w:rPr>
          <w:rFonts w:ascii="Arial" w:hAnsi="Arial" w:cs="Arial"/>
          <w:sz w:val="24"/>
          <w:szCs w:val="24"/>
          <w:lang w:val="es-ES_tradnl"/>
        </w:rPr>
        <w:t>dato</w:t>
      </w:r>
      <w:proofErr w:type="spellEnd"/>
      <w:r w:rsidRPr="00900560">
        <w:rPr>
          <w:rFonts w:ascii="Arial" w:hAnsi="Arial" w:cs="Arial"/>
          <w:sz w:val="24"/>
          <w:szCs w:val="24"/>
          <w:lang w:val="es-ES_tradnl"/>
        </w:rPr>
        <w:t>(</w:t>
      </w:r>
      <w:proofErr w:type="gramEnd"/>
      <w:r w:rsidRPr="00900560">
        <w:rPr>
          <w:rFonts w:ascii="Arial" w:hAnsi="Arial" w:cs="Arial"/>
          <w:sz w:val="24"/>
          <w:szCs w:val="24"/>
          <w:lang w:val="es-ES_tradnl"/>
        </w:rPr>
        <w:t>).</w:t>
      </w:r>
    </w:p>
    <w:p w14:paraId="01C2CD01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Debes comprobar: </w:t>
      </w:r>
      <w:r w:rsidRPr="00900560">
        <w:rPr>
          <w:rFonts w:ascii="Arial" w:hAnsi="Arial" w:cs="Arial"/>
          <w:sz w:val="24"/>
          <w:szCs w:val="24"/>
          <w:lang w:val="es-ES_tradnl"/>
        </w:rPr>
        <w:t>La función debe encargarse únicamente de solicitar y escribir una línea.</w:t>
      </w:r>
    </w:p>
    <w:p w14:paraId="293F5CBB" w14:textId="77777777" w:rsidR="004A5D71" w:rsidRPr="00900560" w:rsidRDefault="00000000" w:rsidP="00900560">
      <w:pPr>
        <w:pStyle w:val="Ttulo2"/>
        <w:spacing w:before="0" w:after="0" w:line="240" w:lineRule="auto"/>
        <w:rPr>
          <w:rFonts w:ascii="Arial" w:hAnsi="Arial" w:cs="Arial"/>
          <w:color w:val="auto"/>
          <w:sz w:val="24"/>
          <w:szCs w:val="24"/>
          <w:lang w:val="es-ES_tradnl"/>
        </w:rPr>
      </w:pPr>
      <w:r w:rsidRPr="00900560">
        <w:rPr>
          <w:rFonts w:ascii="Arial" w:hAnsi="Arial" w:cs="Arial"/>
          <w:color w:val="auto"/>
          <w:sz w:val="24"/>
          <w:szCs w:val="24"/>
          <w:lang w:val="es-ES_tradnl"/>
        </w:rPr>
        <w:lastRenderedPageBreak/>
        <w:t>Ejercicio 14. Crear una función para leer</w:t>
      </w:r>
    </w:p>
    <w:p w14:paraId="7ED542B5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Objetivo: </w:t>
      </w:r>
      <w:r w:rsidRPr="00900560">
        <w:rPr>
          <w:rFonts w:ascii="Arial" w:hAnsi="Arial" w:cs="Arial"/>
          <w:sz w:val="24"/>
          <w:szCs w:val="24"/>
          <w:lang w:val="es-ES_tradnl"/>
        </w:rPr>
        <w:t>Separar la lectura en una función propia.</w:t>
      </w:r>
    </w:p>
    <w:p w14:paraId="1EC6FE1D" w14:textId="207706FA" w:rsidR="00900560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Instrucciones: </w:t>
      </w:r>
      <w:r w:rsidRPr="00900560">
        <w:rPr>
          <w:rFonts w:ascii="Arial" w:hAnsi="Arial" w:cs="Arial"/>
          <w:sz w:val="24"/>
          <w:szCs w:val="24"/>
          <w:lang w:val="es-ES_tradnl"/>
        </w:rPr>
        <w:t xml:space="preserve">Traslada las instrucciones que abren, recorren y muestran el archivo a una función llamada </w:t>
      </w:r>
      <w:proofErr w:type="spellStart"/>
      <w:r w:rsidRPr="00900560">
        <w:rPr>
          <w:rFonts w:ascii="Arial" w:hAnsi="Arial" w:cs="Arial"/>
          <w:sz w:val="24"/>
          <w:szCs w:val="24"/>
          <w:lang w:val="es-ES_tradnl"/>
        </w:rPr>
        <w:t>leer_</w:t>
      </w:r>
      <w:proofErr w:type="gramStart"/>
      <w:r w:rsidRPr="00900560">
        <w:rPr>
          <w:rFonts w:ascii="Arial" w:hAnsi="Arial" w:cs="Arial"/>
          <w:sz w:val="24"/>
          <w:szCs w:val="24"/>
          <w:lang w:val="es-ES_tradnl"/>
        </w:rPr>
        <w:t>datos</w:t>
      </w:r>
      <w:proofErr w:type="spellEnd"/>
      <w:r w:rsidRPr="00900560">
        <w:rPr>
          <w:rFonts w:ascii="Arial" w:hAnsi="Arial" w:cs="Arial"/>
          <w:sz w:val="24"/>
          <w:szCs w:val="24"/>
          <w:lang w:val="es-ES_tradnl"/>
        </w:rPr>
        <w:t>(</w:t>
      </w:r>
      <w:proofErr w:type="gramEnd"/>
      <w:r w:rsidRPr="00900560">
        <w:rPr>
          <w:rFonts w:ascii="Arial" w:hAnsi="Arial" w:cs="Arial"/>
          <w:sz w:val="24"/>
          <w:szCs w:val="24"/>
          <w:lang w:val="es-ES_tradnl"/>
        </w:rPr>
        <w:t>).</w:t>
      </w:r>
    </w:p>
    <w:p w14:paraId="2F22A4DD" w14:textId="77777777" w:rsidR="004A5D71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Debes comprobar: </w:t>
      </w:r>
      <w:r w:rsidRPr="00900560">
        <w:rPr>
          <w:rFonts w:ascii="Arial" w:hAnsi="Arial" w:cs="Arial"/>
          <w:sz w:val="24"/>
          <w:szCs w:val="24"/>
          <w:lang w:val="es-ES_tradnl"/>
        </w:rPr>
        <w:t>La función debe encargarse únicamente de leer y mostrar.</w:t>
      </w:r>
    </w:p>
    <w:p w14:paraId="44FF1253" w14:textId="77777777" w:rsidR="00900560" w:rsidRPr="00900560" w:rsidRDefault="0090056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</w:p>
    <w:p w14:paraId="5F1B7A5D" w14:textId="77777777" w:rsidR="004A5D71" w:rsidRPr="00900560" w:rsidRDefault="00000000" w:rsidP="00900560">
      <w:pPr>
        <w:pStyle w:val="Ttulo2"/>
        <w:spacing w:before="0" w:after="0" w:line="240" w:lineRule="auto"/>
        <w:rPr>
          <w:rFonts w:ascii="Arial" w:hAnsi="Arial" w:cs="Arial"/>
          <w:color w:val="auto"/>
          <w:sz w:val="24"/>
          <w:szCs w:val="24"/>
          <w:lang w:val="es-ES_tradnl"/>
        </w:rPr>
      </w:pPr>
      <w:r w:rsidRPr="00900560">
        <w:rPr>
          <w:rFonts w:ascii="Arial" w:hAnsi="Arial" w:cs="Arial"/>
          <w:color w:val="auto"/>
          <w:sz w:val="24"/>
          <w:szCs w:val="24"/>
          <w:lang w:val="es-ES_tradnl"/>
        </w:rPr>
        <w:t>Ejercicio 15. Crear un menú básico</w:t>
      </w:r>
    </w:p>
    <w:p w14:paraId="3C3237F3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Objetivo: </w:t>
      </w:r>
      <w:r w:rsidRPr="00900560">
        <w:rPr>
          <w:rFonts w:ascii="Arial" w:hAnsi="Arial" w:cs="Arial"/>
          <w:sz w:val="24"/>
          <w:szCs w:val="24"/>
          <w:lang w:val="es-ES_tradnl"/>
        </w:rPr>
        <w:t>Integrar las operaciones aprendidas.</w:t>
      </w:r>
    </w:p>
    <w:p w14:paraId="6D9929E9" w14:textId="77777777" w:rsidR="004A5D71" w:rsidRP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Instrucciones: </w:t>
      </w:r>
      <w:r w:rsidRPr="00900560">
        <w:rPr>
          <w:rFonts w:ascii="Arial" w:hAnsi="Arial" w:cs="Arial"/>
          <w:sz w:val="24"/>
          <w:szCs w:val="24"/>
          <w:lang w:val="es-ES_tradnl"/>
        </w:rPr>
        <w:t>Construye un menú con las opciones Agregar dato, Mostrar datos y Salir. Permite repetir acciones sin reiniciar el programa.</w:t>
      </w:r>
    </w:p>
    <w:p w14:paraId="1FCD1D2E" w14:textId="77777777" w:rsidR="00900560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b/>
          <w:sz w:val="24"/>
          <w:szCs w:val="24"/>
          <w:lang w:val="es-ES_tradnl"/>
        </w:rPr>
        <w:t xml:space="preserve">Debes comprobar: </w:t>
      </w:r>
      <w:r w:rsidRPr="00900560">
        <w:rPr>
          <w:rFonts w:ascii="Arial" w:hAnsi="Arial" w:cs="Arial"/>
          <w:sz w:val="24"/>
          <w:szCs w:val="24"/>
          <w:lang w:val="es-ES_tradnl"/>
        </w:rPr>
        <w:t xml:space="preserve">El menú debe utilizar un ciclo y llamar a las funciones </w:t>
      </w:r>
    </w:p>
    <w:p w14:paraId="27E9B82C" w14:textId="086EDAD0" w:rsidR="004A5D71" w:rsidRDefault="00000000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  <w:r w:rsidRPr="00900560">
        <w:rPr>
          <w:rFonts w:ascii="Arial" w:hAnsi="Arial" w:cs="Arial"/>
          <w:sz w:val="24"/>
          <w:szCs w:val="24"/>
          <w:lang w:val="es-ES_tradnl"/>
        </w:rPr>
        <w:t>correspondientes.</w:t>
      </w:r>
    </w:p>
    <w:p w14:paraId="778F86F0" w14:textId="440721A5" w:rsidR="004A5D71" w:rsidRPr="00900560" w:rsidRDefault="004A5D71" w:rsidP="00900560">
      <w:pPr>
        <w:spacing w:after="0" w:line="240" w:lineRule="auto"/>
        <w:rPr>
          <w:rFonts w:ascii="Arial" w:hAnsi="Arial" w:cs="Arial"/>
          <w:sz w:val="24"/>
          <w:szCs w:val="24"/>
          <w:lang w:val="es-ES_tradnl"/>
        </w:rPr>
      </w:pPr>
    </w:p>
    <w:sectPr w:rsidR="004A5D71" w:rsidRPr="00900560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DF3112" w14:textId="77777777" w:rsidR="00125570" w:rsidRDefault="00125570">
      <w:pPr>
        <w:spacing w:after="0" w:line="240" w:lineRule="auto"/>
      </w:pPr>
      <w:r>
        <w:separator/>
      </w:r>
    </w:p>
  </w:endnote>
  <w:endnote w:type="continuationSeparator" w:id="0">
    <w:p w14:paraId="3A7E8341" w14:textId="77777777" w:rsidR="00125570" w:rsidRDefault="00125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E95BAB" w14:textId="77777777" w:rsidR="004A5D71" w:rsidRDefault="00000000">
    <w:pPr>
      <w:pStyle w:val="Piedepgina"/>
      <w:jc w:val="right"/>
    </w:pPr>
    <w:r>
      <w:rPr>
        <w:color w:val="526171"/>
        <w:sz w:val="18"/>
      </w:rPr>
      <w:t xml:space="preserve">Universidad San Sebastián · </w:t>
    </w:r>
    <w:proofErr w:type="spellStart"/>
    <w:r>
      <w:rPr>
        <w:color w:val="526171"/>
        <w:sz w:val="18"/>
      </w:rPr>
      <w:t>Sede</w:t>
    </w:r>
    <w:proofErr w:type="spellEnd"/>
    <w:r>
      <w:rPr>
        <w:color w:val="526171"/>
        <w:sz w:val="18"/>
      </w:rPr>
      <w:t xml:space="preserve"> Patagonia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3CEAE4" w14:textId="77777777" w:rsidR="00125570" w:rsidRDefault="00125570">
      <w:pPr>
        <w:spacing w:after="0" w:line="240" w:lineRule="auto"/>
      </w:pPr>
      <w:r>
        <w:separator/>
      </w:r>
    </w:p>
  </w:footnote>
  <w:footnote w:type="continuationSeparator" w:id="0">
    <w:p w14:paraId="2F5DF9DD" w14:textId="77777777" w:rsidR="00125570" w:rsidRDefault="001255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DDFCDF" w14:textId="77777777" w:rsidR="004A5D71" w:rsidRDefault="00000000">
    <w:pPr>
      <w:pStyle w:val="Encabezado"/>
    </w:pPr>
    <w:r>
      <w:rPr>
        <w:b/>
        <w:color w:val="526171"/>
        <w:sz w:val="18"/>
      </w:rPr>
      <w:t xml:space="preserve">Taller de </w:t>
    </w:r>
    <w:proofErr w:type="spellStart"/>
    <w:r>
      <w:rPr>
        <w:b/>
        <w:color w:val="526171"/>
        <w:sz w:val="18"/>
      </w:rPr>
      <w:t>Programación</w:t>
    </w:r>
    <w:proofErr w:type="spellEnd"/>
    <w:r>
      <w:rPr>
        <w:b/>
        <w:color w:val="526171"/>
        <w:sz w:val="18"/>
      </w:rPr>
      <w:t xml:space="preserve"> 2 · Unidad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9357529">
    <w:abstractNumId w:val="8"/>
  </w:num>
  <w:num w:numId="2" w16cid:durableId="579338399">
    <w:abstractNumId w:val="6"/>
  </w:num>
  <w:num w:numId="3" w16cid:durableId="599417032">
    <w:abstractNumId w:val="5"/>
  </w:num>
  <w:num w:numId="4" w16cid:durableId="129518215">
    <w:abstractNumId w:val="4"/>
  </w:num>
  <w:num w:numId="5" w16cid:durableId="697044328">
    <w:abstractNumId w:val="7"/>
  </w:num>
  <w:num w:numId="6" w16cid:durableId="1668824101">
    <w:abstractNumId w:val="3"/>
  </w:num>
  <w:num w:numId="7" w16cid:durableId="175116553">
    <w:abstractNumId w:val="2"/>
  </w:num>
  <w:num w:numId="8" w16cid:durableId="1928921183">
    <w:abstractNumId w:val="1"/>
  </w:num>
  <w:num w:numId="9" w16cid:durableId="17455692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9A3"/>
    <w:rsid w:val="00125570"/>
    <w:rsid w:val="0015074B"/>
    <w:rsid w:val="0029639D"/>
    <w:rsid w:val="00326F90"/>
    <w:rsid w:val="004A5D71"/>
    <w:rsid w:val="00900560"/>
    <w:rsid w:val="00A35D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5B6C10"/>
  <w14:defaultImageDpi w14:val="300"/>
  <w15:docId w15:val="{C8B6C492-85BE-1B49-886D-25202B81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901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RENIER MARIN ALMONACID</cp:lastModifiedBy>
  <cp:revision>3</cp:revision>
  <dcterms:created xsi:type="dcterms:W3CDTF">2026-08-18T01:31:00Z</dcterms:created>
  <dcterms:modified xsi:type="dcterms:W3CDTF">2026-08-18T01:38:00Z</dcterms:modified>
  <cp:category/>
</cp:coreProperties>
</file>