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5EB4E" w14:textId="77777777" w:rsidR="00B22E4E" w:rsidRPr="00864E1C" w:rsidRDefault="009F72B3" w:rsidP="004969EA">
      <w:pPr>
        <w:spacing w:before="360"/>
        <w:jc w:val="center"/>
        <w:rPr>
          <w:lang w:val="es-ES_tradnl"/>
        </w:rPr>
      </w:pPr>
      <w:r w:rsidRPr="00864E1C">
        <w:rPr>
          <w:b/>
          <w:lang w:val="es-ES_tradnl"/>
        </w:rPr>
        <w:t>GUÍA PRÁCTICA</w:t>
      </w:r>
    </w:p>
    <w:p w14:paraId="1E60CBA8" w14:textId="77777777" w:rsidR="00B22E4E" w:rsidRPr="00864E1C" w:rsidRDefault="009F72B3">
      <w:pPr>
        <w:spacing w:after="80"/>
        <w:rPr>
          <w:lang w:val="es-ES_tradnl"/>
        </w:rPr>
      </w:pPr>
      <w:r w:rsidRPr="00864E1C">
        <w:rPr>
          <w:b/>
          <w:sz w:val="50"/>
          <w:lang w:val="es-ES_tradnl"/>
        </w:rPr>
        <w:t>Manejo de archivos en Python</w:t>
      </w:r>
    </w:p>
    <w:p w14:paraId="0271A7FA" w14:textId="77777777" w:rsidR="00B22E4E" w:rsidRPr="00864E1C" w:rsidRDefault="009F72B3">
      <w:pPr>
        <w:spacing w:after="360"/>
        <w:rPr>
          <w:lang w:val="es-ES_tradnl"/>
        </w:rPr>
      </w:pPr>
      <w:r w:rsidRPr="00864E1C">
        <w:rPr>
          <w:sz w:val="26"/>
          <w:lang w:val="es-ES_tradnl"/>
        </w:rPr>
        <w:t>Control de productos y órdenes de producción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5CE08197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E148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Producto esperado: </w:t>
            </w:r>
            <w:r w:rsidRPr="00864E1C">
              <w:rPr>
                <w:sz w:val="21"/>
                <w:lang w:val="es-ES_tradnl"/>
              </w:rPr>
              <w:t>Un programa que trabaje durante toda la guía con el mismo archivo datos/produccion.txt y permita crear, agregar, leer, buscar, eliminar y actualizar registros.</w:t>
            </w:r>
          </w:p>
        </w:tc>
      </w:tr>
    </w:tbl>
    <w:p w14:paraId="2BD8670E" w14:textId="77777777" w:rsidR="00B22E4E" w:rsidRPr="00864E1C" w:rsidRDefault="009F72B3">
      <w:pPr>
        <w:pStyle w:val="Ttulo1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1. Presentación de la actividad</w:t>
      </w:r>
    </w:p>
    <w:p w14:paraId="27F65ED3" w14:textId="77777777" w:rsidR="00B22E4E" w:rsidRPr="00864E1C" w:rsidRDefault="009F72B3">
      <w:pPr>
        <w:rPr>
          <w:lang w:val="es-ES_tradnl"/>
        </w:rPr>
      </w:pPr>
      <w:r w:rsidRPr="00864E1C">
        <w:rPr>
          <w:lang w:val="es-ES_tradnl"/>
        </w:rPr>
        <w:t>En esta guía aprenderás el manejo básico y progresivo de archivos de texto en Python. No construirás cada ejercicio desde cero: comenzarás con un archivo vacío y, en cada etapa, agregarás una nueva funcionalidad al mismo programa.</w:t>
      </w:r>
    </w:p>
    <w:p w14:paraId="31A09D38" w14:textId="77777777" w:rsidR="00B22E4E" w:rsidRPr="00864E1C" w:rsidRDefault="009F72B3">
      <w:pPr>
        <w:rPr>
          <w:lang w:val="es-ES_tradnl"/>
        </w:rPr>
      </w:pPr>
      <w:r w:rsidRPr="00864E1C">
        <w:rPr>
          <w:lang w:val="es-ES_tradnl"/>
        </w:rPr>
        <w:t>El caso representa una pequeña empresa que necesita controlar productos y órdenes de producción. La situación puede analizarse desde dos perspectivas:</w:t>
      </w:r>
    </w:p>
    <w:p w14:paraId="79BC3BA4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Civil Industrial: producción, cantidades, costos, inventario y estado de las órdenes.</w:t>
      </w:r>
    </w:p>
    <w:p w14:paraId="4548FBAA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Civil Informática: rutas, archivos, funciones, validación, búsqueda y actualización de datos.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324C184B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709E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Regla de trabajo: </w:t>
            </w:r>
            <w:r w:rsidRPr="00864E1C">
              <w:rPr>
                <w:sz w:val="21"/>
                <w:lang w:val="es-ES_tradnl"/>
              </w:rPr>
              <w:t>Todos los ejercicios deben utilizar el mismo archivo. No borres el archivo entre ejercicios, salvo que el docente lo indique para repetir una prueba.</w:t>
            </w:r>
          </w:p>
        </w:tc>
      </w:tr>
    </w:tbl>
    <w:p w14:paraId="2C4CC63F" w14:textId="77777777" w:rsidR="00B22E4E" w:rsidRPr="00864E1C" w:rsidRDefault="009F72B3">
      <w:pPr>
        <w:pStyle w:val="Ttulo1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2. Objetivos de aprendizaje</w:t>
      </w:r>
    </w:p>
    <w:p w14:paraId="185E1FED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Comprender qué es una ruta de archivo y cómo se utiliza en Python.</w:t>
      </w:r>
    </w:p>
    <w:p w14:paraId="6DFB940C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Crear una carpeta y un archivo desde el programa.</w:t>
      </w:r>
    </w:p>
    <w:p w14:paraId="676B7F1A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Diferenciar los modos de apertura a, r y w.</w:t>
      </w:r>
    </w:p>
    <w:p w14:paraId="21F7F41F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Agregar información sin borrar registros anteriores.</w:t>
      </w:r>
    </w:p>
    <w:p w14:paraId="405CFD6A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Leer y recorrer un archivo línea por línea.</w:t>
      </w:r>
    </w:p>
    <w:p w14:paraId="4A728F2B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Separar los campos de un registro y convertir datos numéricos.</w:t>
      </w:r>
    </w:p>
    <w:p w14:paraId="27EB3F49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Construir funciones pequeñas que puedan reutilizarse.</w:t>
      </w:r>
    </w:p>
    <w:p w14:paraId="06E7A51F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Eliminar y actualizar registros reescribiendo el archivo de manera controlada.</w:t>
      </w:r>
    </w:p>
    <w:p w14:paraId="7FB64251" w14:textId="77777777" w:rsidR="00B22E4E" w:rsidRPr="00864E1C" w:rsidRDefault="009F72B3">
      <w:pPr>
        <w:rPr>
          <w:lang w:val="es-ES_tradnl"/>
        </w:rPr>
      </w:pPr>
      <w:r w:rsidRPr="00864E1C">
        <w:rPr>
          <w:lang w:val="es-ES_tradnl"/>
        </w:rPr>
        <w:br w:type="page"/>
      </w:r>
    </w:p>
    <w:p w14:paraId="0E1B1623" w14:textId="77777777" w:rsidR="00B22E4E" w:rsidRPr="00864E1C" w:rsidRDefault="009F72B3">
      <w:pPr>
        <w:pStyle w:val="Ttulo1"/>
        <w:rPr>
          <w:color w:val="auto"/>
          <w:lang w:val="es-ES_tradnl"/>
        </w:rPr>
      </w:pPr>
      <w:r w:rsidRPr="00864E1C">
        <w:rPr>
          <w:color w:val="auto"/>
          <w:lang w:val="es-ES_tradnl"/>
        </w:rPr>
        <w:lastRenderedPageBreak/>
        <w:t>3. Caso y formato de los registros</w:t>
      </w:r>
    </w:p>
    <w:p w14:paraId="402D082B" w14:textId="77777777" w:rsidR="00B22E4E" w:rsidRPr="00864E1C" w:rsidRDefault="009F72B3">
      <w:pPr>
        <w:rPr>
          <w:lang w:val="es-ES_tradnl"/>
        </w:rPr>
      </w:pPr>
      <w:r w:rsidRPr="00864E1C">
        <w:rPr>
          <w:lang w:val="es-ES_tradnl"/>
        </w:rPr>
        <w:t>La empresa necesita registrar órdenes de producción. Cada registro representará un producto que debe fabricarse o que ya fue procesado.</w:t>
      </w:r>
    </w:p>
    <w:p w14:paraId="1A9F3017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3.1. Ruta del archivo</w:t>
      </w:r>
    </w:p>
    <w:p w14:paraId="6804AD5B" w14:textId="77777777" w:rsidR="00B22E4E" w:rsidRPr="00864E1C" w:rsidRDefault="009F72B3">
      <w:pPr>
        <w:shd w:val="clear" w:color="auto" w:fill="F3F6F9"/>
        <w:spacing w:before="80" w:after="160" w:line="240" w:lineRule="auto"/>
        <w:ind w:left="259" w:right="259"/>
        <w:rPr>
          <w:lang w:val="es-ES_tradnl"/>
        </w:rPr>
      </w:pPr>
      <w:r w:rsidRPr="00864E1C">
        <w:rPr>
          <w:rFonts w:ascii="Consolas" w:hAnsi="Consolas"/>
          <w:sz w:val="19"/>
          <w:lang w:val="es-ES_tradnl"/>
        </w:rPr>
        <w:t>datos/produccion.txt</w:t>
      </w:r>
    </w:p>
    <w:p w14:paraId="167B7572" w14:textId="77777777" w:rsidR="00B22E4E" w:rsidRPr="00864E1C" w:rsidRDefault="009F72B3">
      <w:pPr>
        <w:rPr>
          <w:lang w:val="es-ES_tradnl"/>
        </w:rPr>
      </w:pPr>
      <w:r w:rsidRPr="00864E1C">
        <w:rPr>
          <w:lang w:val="es-ES_tradnl"/>
        </w:rPr>
        <w:t>La carpeta datos estará relacionada con la carpeta donde se ejecuta el programa. Si no existe, deberá crearse mediante código.</w:t>
      </w:r>
    </w:p>
    <w:p w14:paraId="195553C8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3.2. Formato de cada línea</w:t>
      </w:r>
    </w:p>
    <w:p w14:paraId="797BF06D" w14:textId="77777777" w:rsidR="00B22E4E" w:rsidRPr="00864E1C" w:rsidRDefault="009F72B3">
      <w:pPr>
        <w:shd w:val="clear" w:color="auto" w:fill="F3F6F9"/>
        <w:spacing w:before="80" w:after="160" w:line="240" w:lineRule="auto"/>
        <w:ind w:left="259" w:right="259"/>
        <w:rPr>
          <w:lang w:val="es-ES_tradnl"/>
        </w:rPr>
      </w:pPr>
      <w:proofErr w:type="spellStart"/>
      <w:proofErr w:type="gramStart"/>
      <w:r w:rsidRPr="00864E1C">
        <w:rPr>
          <w:rFonts w:ascii="Consolas" w:hAnsi="Consolas"/>
          <w:sz w:val="19"/>
          <w:lang w:val="es-ES_tradnl"/>
        </w:rPr>
        <w:t>id;producto</w:t>
      </w:r>
      <w:proofErr w:type="gramEnd"/>
      <w:r w:rsidRPr="00864E1C">
        <w:rPr>
          <w:rFonts w:ascii="Consolas" w:hAnsi="Consolas"/>
          <w:sz w:val="19"/>
          <w:lang w:val="es-ES_tradnl"/>
        </w:rPr>
        <w:t>;</w:t>
      </w:r>
      <w:proofErr w:type="gramStart"/>
      <w:r w:rsidRPr="00864E1C">
        <w:rPr>
          <w:rFonts w:ascii="Consolas" w:hAnsi="Consolas"/>
          <w:sz w:val="19"/>
          <w:lang w:val="es-ES_tradnl"/>
        </w:rPr>
        <w:t>area;cantidad</w:t>
      </w:r>
      <w:proofErr w:type="gramEnd"/>
      <w:r w:rsidRPr="00864E1C">
        <w:rPr>
          <w:rFonts w:ascii="Consolas" w:hAnsi="Consolas"/>
          <w:sz w:val="19"/>
          <w:lang w:val="es-ES_tradnl"/>
        </w:rPr>
        <w:t>;valor_</w:t>
      </w:r>
      <w:proofErr w:type="gramStart"/>
      <w:r w:rsidRPr="00864E1C">
        <w:rPr>
          <w:rFonts w:ascii="Consolas" w:hAnsi="Consolas"/>
          <w:sz w:val="19"/>
          <w:lang w:val="es-ES_tradnl"/>
        </w:rPr>
        <w:t>unitario;estado</w:t>
      </w:r>
      <w:proofErr w:type="spellEnd"/>
      <w:proofErr w:type="gramEnd"/>
    </w:p>
    <w:p w14:paraId="22C37E76" w14:textId="77777777" w:rsidR="00B22E4E" w:rsidRPr="00864E1C" w:rsidRDefault="009F72B3">
      <w:pPr>
        <w:rPr>
          <w:lang w:val="es-ES_tradnl"/>
        </w:rPr>
      </w:pPr>
      <w:r w:rsidRPr="00864E1C">
        <w:rPr>
          <w:lang w:val="es-ES_tradnl"/>
        </w:rPr>
        <w:t>Ejemplos de registros:</w:t>
      </w:r>
    </w:p>
    <w:p w14:paraId="40D727E5" w14:textId="77777777" w:rsidR="00B22E4E" w:rsidRPr="00864E1C" w:rsidRDefault="009F72B3">
      <w:pPr>
        <w:shd w:val="clear" w:color="auto" w:fill="F3F6F9"/>
        <w:spacing w:before="80" w:after="160" w:line="240" w:lineRule="auto"/>
        <w:ind w:left="259" w:right="259"/>
        <w:rPr>
          <w:lang w:val="es-ES_tradnl"/>
        </w:rPr>
      </w:pPr>
      <w:proofErr w:type="gramStart"/>
      <w:r w:rsidRPr="00864E1C">
        <w:rPr>
          <w:rFonts w:ascii="Consolas" w:hAnsi="Consolas"/>
          <w:sz w:val="19"/>
          <w:lang w:val="es-ES_tradnl"/>
        </w:rPr>
        <w:t>1;Silla</w:t>
      </w:r>
      <w:proofErr w:type="gramEnd"/>
      <w:r w:rsidRPr="00864E1C">
        <w:rPr>
          <w:rFonts w:ascii="Consolas" w:hAnsi="Consolas"/>
          <w:sz w:val="19"/>
          <w:lang w:val="es-ES_tradnl"/>
        </w:rPr>
        <w:t>;Muebles;10;</w:t>
      </w:r>
      <w:proofErr w:type="gramStart"/>
      <w:r w:rsidRPr="00864E1C">
        <w:rPr>
          <w:rFonts w:ascii="Consolas" w:hAnsi="Consolas"/>
          <w:sz w:val="19"/>
          <w:lang w:val="es-ES_tradnl"/>
        </w:rPr>
        <w:t>25000;Pendiente</w:t>
      </w:r>
      <w:proofErr w:type="gramEnd"/>
      <w:r w:rsidRPr="00864E1C">
        <w:rPr>
          <w:rFonts w:ascii="Consolas" w:hAnsi="Consolas"/>
          <w:sz w:val="19"/>
          <w:lang w:val="es-ES_tradnl"/>
        </w:rPr>
        <w:br/>
      </w:r>
      <w:proofErr w:type="gramStart"/>
      <w:r w:rsidRPr="00864E1C">
        <w:rPr>
          <w:rFonts w:ascii="Consolas" w:hAnsi="Consolas"/>
          <w:sz w:val="19"/>
          <w:lang w:val="es-ES_tradnl"/>
        </w:rPr>
        <w:t>2;Mesa</w:t>
      </w:r>
      <w:proofErr w:type="gramEnd"/>
      <w:r w:rsidRPr="00864E1C">
        <w:rPr>
          <w:rFonts w:ascii="Consolas" w:hAnsi="Consolas"/>
          <w:sz w:val="19"/>
          <w:lang w:val="es-ES_tradnl"/>
        </w:rPr>
        <w:t>;Muebles;5;</w:t>
      </w:r>
      <w:proofErr w:type="gramStart"/>
      <w:r w:rsidRPr="00864E1C">
        <w:rPr>
          <w:rFonts w:ascii="Consolas" w:hAnsi="Consolas"/>
          <w:sz w:val="19"/>
          <w:lang w:val="es-ES_tradnl"/>
        </w:rPr>
        <w:t>45000;Completada</w:t>
      </w:r>
      <w:proofErr w:type="gramEnd"/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936"/>
        <w:gridCol w:w="2376"/>
        <w:gridCol w:w="1512"/>
        <w:gridCol w:w="4536"/>
      </w:tblGrid>
      <w:tr w:rsidR="00B22E4E" w:rsidRPr="00864E1C" w14:paraId="538DB69F" w14:textId="77777777" w:rsidTr="00864E1C">
        <w:tc>
          <w:tcPr>
            <w:tcW w:w="9360" w:type="dxa"/>
            <w:gridSpan w:val="4"/>
          </w:tcPr>
          <w:p w14:paraId="19224A6B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Importante: </w:t>
            </w:r>
            <w:r w:rsidRPr="00864E1C">
              <w:rPr>
                <w:sz w:val="21"/>
                <w:lang w:val="es-ES_tradnl"/>
              </w:rPr>
              <w:t>El punto y coma separa los campos. Por eso, no debe utilizarse dentro del nombre del producto, del área o del estado.</w:t>
            </w:r>
          </w:p>
        </w:tc>
      </w:tr>
      <w:tr w:rsidR="00B22E4E" w:rsidRPr="00864E1C" w14:paraId="00F4E0ED" w14:textId="77777777" w:rsidTr="00864E1C">
        <w:tc>
          <w:tcPr>
            <w:tcW w:w="936" w:type="dxa"/>
          </w:tcPr>
          <w:p w14:paraId="7EA3E419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>Campo</w:t>
            </w:r>
          </w:p>
        </w:tc>
        <w:tc>
          <w:tcPr>
            <w:tcW w:w="2376" w:type="dxa"/>
          </w:tcPr>
          <w:p w14:paraId="70729A53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>Nombre</w:t>
            </w:r>
          </w:p>
        </w:tc>
        <w:tc>
          <w:tcPr>
            <w:tcW w:w="1512" w:type="dxa"/>
          </w:tcPr>
          <w:p w14:paraId="77975D1B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>Tipo</w:t>
            </w:r>
          </w:p>
        </w:tc>
        <w:tc>
          <w:tcPr>
            <w:tcW w:w="4536" w:type="dxa"/>
          </w:tcPr>
          <w:p w14:paraId="04DBD7DD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>Ejemplo</w:t>
            </w:r>
          </w:p>
        </w:tc>
      </w:tr>
      <w:tr w:rsidR="00B22E4E" w:rsidRPr="00864E1C" w14:paraId="467C5796" w14:textId="77777777" w:rsidTr="00864E1C">
        <w:tc>
          <w:tcPr>
            <w:tcW w:w="936" w:type="dxa"/>
          </w:tcPr>
          <w:p w14:paraId="4D659AF2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1</w:t>
            </w:r>
          </w:p>
        </w:tc>
        <w:tc>
          <w:tcPr>
            <w:tcW w:w="2376" w:type="dxa"/>
          </w:tcPr>
          <w:p w14:paraId="4DF60E41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id</w:t>
            </w:r>
          </w:p>
        </w:tc>
        <w:tc>
          <w:tcPr>
            <w:tcW w:w="1512" w:type="dxa"/>
          </w:tcPr>
          <w:p w14:paraId="738DBED5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int</w:t>
            </w:r>
            <w:proofErr w:type="spellEnd"/>
          </w:p>
        </w:tc>
        <w:tc>
          <w:tcPr>
            <w:tcW w:w="4536" w:type="dxa"/>
          </w:tcPr>
          <w:p w14:paraId="1FDEEED0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1</w:t>
            </w:r>
          </w:p>
        </w:tc>
      </w:tr>
      <w:tr w:rsidR="00B22E4E" w:rsidRPr="00864E1C" w14:paraId="614AEA14" w14:textId="77777777" w:rsidTr="00864E1C">
        <w:tc>
          <w:tcPr>
            <w:tcW w:w="936" w:type="dxa"/>
          </w:tcPr>
          <w:p w14:paraId="2B38EDE9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2</w:t>
            </w:r>
          </w:p>
        </w:tc>
        <w:tc>
          <w:tcPr>
            <w:tcW w:w="2376" w:type="dxa"/>
          </w:tcPr>
          <w:p w14:paraId="420BC402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producto</w:t>
            </w:r>
          </w:p>
        </w:tc>
        <w:tc>
          <w:tcPr>
            <w:tcW w:w="1512" w:type="dxa"/>
          </w:tcPr>
          <w:p w14:paraId="586B5BB0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str</w:t>
            </w:r>
            <w:proofErr w:type="spellEnd"/>
          </w:p>
        </w:tc>
        <w:tc>
          <w:tcPr>
            <w:tcW w:w="4536" w:type="dxa"/>
          </w:tcPr>
          <w:p w14:paraId="29A95C69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Silla</w:t>
            </w:r>
          </w:p>
        </w:tc>
      </w:tr>
      <w:tr w:rsidR="00B22E4E" w:rsidRPr="00864E1C" w14:paraId="231C7C26" w14:textId="77777777" w:rsidTr="00864E1C">
        <w:tc>
          <w:tcPr>
            <w:tcW w:w="936" w:type="dxa"/>
          </w:tcPr>
          <w:p w14:paraId="1202FB7A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3</w:t>
            </w:r>
          </w:p>
        </w:tc>
        <w:tc>
          <w:tcPr>
            <w:tcW w:w="2376" w:type="dxa"/>
          </w:tcPr>
          <w:p w14:paraId="1776349D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area</w:t>
            </w:r>
            <w:proofErr w:type="spellEnd"/>
          </w:p>
        </w:tc>
        <w:tc>
          <w:tcPr>
            <w:tcW w:w="1512" w:type="dxa"/>
          </w:tcPr>
          <w:p w14:paraId="2CCD34D7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str</w:t>
            </w:r>
            <w:proofErr w:type="spellEnd"/>
          </w:p>
        </w:tc>
        <w:tc>
          <w:tcPr>
            <w:tcW w:w="4536" w:type="dxa"/>
          </w:tcPr>
          <w:p w14:paraId="5770F2B9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Muebles</w:t>
            </w:r>
          </w:p>
        </w:tc>
      </w:tr>
      <w:tr w:rsidR="00B22E4E" w:rsidRPr="00864E1C" w14:paraId="6FED663C" w14:textId="77777777" w:rsidTr="00864E1C">
        <w:tc>
          <w:tcPr>
            <w:tcW w:w="936" w:type="dxa"/>
          </w:tcPr>
          <w:p w14:paraId="16D38896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4</w:t>
            </w:r>
          </w:p>
        </w:tc>
        <w:tc>
          <w:tcPr>
            <w:tcW w:w="2376" w:type="dxa"/>
          </w:tcPr>
          <w:p w14:paraId="4C2BA09B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cantidad</w:t>
            </w:r>
          </w:p>
        </w:tc>
        <w:tc>
          <w:tcPr>
            <w:tcW w:w="1512" w:type="dxa"/>
          </w:tcPr>
          <w:p w14:paraId="40BD4A67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int</w:t>
            </w:r>
            <w:proofErr w:type="spellEnd"/>
          </w:p>
        </w:tc>
        <w:tc>
          <w:tcPr>
            <w:tcW w:w="4536" w:type="dxa"/>
          </w:tcPr>
          <w:p w14:paraId="38DC2111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10</w:t>
            </w:r>
          </w:p>
        </w:tc>
      </w:tr>
      <w:tr w:rsidR="00B22E4E" w:rsidRPr="00864E1C" w14:paraId="4FC3C8F8" w14:textId="77777777" w:rsidTr="00864E1C">
        <w:tc>
          <w:tcPr>
            <w:tcW w:w="936" w:type="dxa"/>
          </w:tcPr>
          <w:p w14:paraId="0177FC91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5</w:t>
            </w:r>
          </w:p>
        </w:tc>
        <w:tc>
          <w:tcPr>
            <w:tcW w:w="2376" w:type="dxa"/>
          </w:tcPr>
          <w:p w14:paraId="73210863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valor_unitario</w:t>
            </w:r>
            <w:proofErr w:type="spellEnd"/>
          </w:p>
        </w:tc>
        <w:tc>
          <w:tcPr>
            <w:tcW w:w="1512" w:type="dxa"/>
          </w:tcPr>
          <w:p w14:paraId="554BA345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int</w:t>
            </w:r>
            <w:proofErr w:type="spellEnd"/>
          </w:p>
        </w:tc>
        <w:tc>
          <w:tcPr>
            <w:tcW w:w="4536" w:type="dxa"/>
          </w:tcPr>
          <w:p w14:paraId="51C36342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25000</w:t>
            </w:r>
          </w:p>
        </w:tc>
      </w:tr>
      <w:tr w:rsidR="00B22E4E" w:rsidRPr="00864E1C" w14:paraId="78D62453" w14:textId="77777777" w:rsidTr="00864E1C">
        <w:tc>
          <w:tcPr>
            <w:tcW w:w="936" w:type="dxa"/>
          </w:tcPr>
          <w:p w14:paraId="2501C4D0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6</w:t>
            </w:r>
          </w:p>
        </w:tc>
        <w:tc>
          <w:tcPr>
            <w:tcW w:w="2376" w:type="dxa"/>
          </w:tcPr>
          <w:p w14:paraId="4FE8168F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estado</w:t>
            </w:r>
          </w:p>
        </w:tc>
        <w:tc>
          <w:tcPr>
            <w:tcW w:w="1512" w:type="dxa"/>
          </w:tcPr>
          <w:p w14:paraId="15B6523B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str</w:t>
            </w:r>
            <w:proofErr w:type="spellEnd"/>
          </w:p>
        </w:tc>
        <w:tc>
          <w:tcPr>
            <w:tcW w:w="4536" w:type="dxa"/>
          </w:tcPr>
          <w:p w14:paraId="0E7D5297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Pendiente</w:t>
            </w:r>
          </w:p>
        </w:tc>
      </w:tr>
    </w:tbl>
    <w:p w14:paraId="4A3C6A34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3.3. Diccionario de ejemplo</w:t>
      </w:r>
    </w:p>
    <w:p w14:paraId="0AC335DE" w14:textId="77777777" w:rsidR="00B22E4E" w:rsidRPr="00864E1C" w:rsidRDefault="009F72B3">
      <w:pPr>
        <w:shd w:val="clear" w:color="auto" w:fill="F3F6F9"/>
        <w:spacing w:before="80" w:after="160" w:line="240" w:lineRule="auto"/>
        <w:ind w:left="259" w:right="259"/>
        <w:rPr>
          <w:lang w:val="es-ES_tradnl"/>
        </w:rPr>
      </w:pPr>
      <w:r w:rsidRPr="00864E1C">
        <w:rPr>
          <w:rFonts w:ascii="Consolas" w:hAnsi="Consolas"/>
          <w:sz w:val="19"/>
          <w:lang w:val="es-ES_tradnl"/>
        </w:rPr>
        <w:t>producto = {</w:t>
      </w:r>
      <w:r w:rsidRPr="00864E1C">
        <w:rPr>
          <w:rFonts w:ascii="Consolas" w:hAnsi="Consolas"/>
          <w:sz w:val="19"/>
          <w:lang w:val="es-ES_tradnl"/>
        </w:rPr>
        <w:br/>
        <w:t xml:space="preserve">    "id": 1,</w:t>
      </w:r>
      <w:r w:rsidRPr="00864E1C">
        <w:rPr>
          <w:rFonts w:ascii="Consolas" w:hAnsi="Consolas"/>
          <w:sz w:val="19"/>
          <w:lang w:val="es-ES_tradnl"/>
        </w:rPr>
        <w:br/>
        <w:t xml:space="preserve">    "producto": "Silla",</w:t>
      </w:r>
      <w:r w:rsidRPr="00864E1C">
        <w:rPr>
          <w:rFonts w:ascii="Consolas" w:hAnsi="Consolas"/>
          <w:sz w:val="19"/>
          <w:lang w:val="es-ES_tradnl"/>
        </w:rPr>
        <w:br/>
        <w:t xml:space="preserve">    "</w:t>
      </w:r>
      <w:proofErr w:type="spellStart"/>
      <w:r w:rsidRPr="00864E1C">
        <w:rPr>
          <w:rFonts w:ascii="Consolas" w:hAnsi="Consolas"/>
          <w:sz w:val="19"/>
          <w:lang w:val="es-ES_tradnl"/>
        </w:rPr>
        <w:t>area</w:t>
      </w:r>
      <w:proofErr w:type="spellEnd"/>
      <w:r w:rsidRPr="00864E1C">
        <w:rPr>
          <w:rFonts w:ascii="Consolas" w:hAnsi="Consolas"/>
          <w:sz w:val="19"/>
          <w:lang w:val="es-ES_tradnl"/>
        </w:rPr>
        <w:t>": "Muebles",</w:t>
      </w:r>
      <w:r w:rsidRPr="00864E1C">
        <w:rPr>
          <w:rFonts w:ascii="Consolas" w:hAnsi="Consolas"/>
          <w:sz w:val="19"/>
          <w:lang w:val="es-ES_tradnl"/>
        </w:rPr>
        <w:br/>
        <w:t xml:space="preserve">    "cantidad": 10,</w:t>
      </w:r>
      <w:r w:rsidRPr="00864E1C">
        <w:rPr>
          <w:rFonts w:ascii="Consolas" w:hAnsi="Consolas"/>
          <w:sz w:val="19"/>
          <w:lang w:val="es-ES_tradnl"/>
        </w:rPr>
        <w:br/>
        <w:t xml:space="preserve">    "</w:t>
      </w:r>
      <w:proofErr w:type="spellStart"/>
      <w:r w:rsidRPr="00864E1C">
        <w:rPr>
          <w:rFonts w:ascii="Consolas" w:hAnsi="Consolas"/>
          <w:sz w:val="19"/>
          <w:lang w:val="es-ES_tradnl"/>
        </w:rPr>
        <w:t>valor_unitario</w:t>
      </w:r>
      <w:proofErr w:type="spellEnd"/>
      <w:r w:rsidRPr="00864E1C">
        <w:rPr>
          <w:rFonts w:ascii="Consolas" w:hAnsi="Consolas"/>
          <w:sz w:val="19"/>
          <w:lang w:val="es-ES_tradnl"/>
        </w:rPr>
        <w:t>": 25000,</w:t>
      </w:r>
      <w:r w:rsidRPr="00864E1C">
        <w:rPr>
          <w:rFonts w:ascii="Consolas" w:hAnsi="Consolas"/>
          <w:sz w:val="19"/>
          <w:lang w:val="es-ES_tradnl"/>
        </w:rPr>
        <w:br/>
        <w:t xml:space="preserve">    "estado": "Pendiente"</w:t>
      </w:r>
      <w:r w:rsidRPr="00864E1C">
        <w:rPr>
          <w:rFonts w:ascii="Consolas" w:hAnsi="Consolas"/>
          <w:sz w:val="19"/>
          <w:lang w:val="es-ES_tradnl"/>
        </w:rPr>
        <w:br/>
        <w:t>}</w:t>
      </w:r>
    </w:p>
    <w:p w14:paraId="7DF64B7A" w14:textId="77777777" w:rsidR="00B22E4E" w:rsidRPr="00864E1C" w:rsidRDefault="009F72B3">
      <w:pPr>
        <w:rPr>
          <w:lang w:val="es-ES_tradnl"/>
        </w:rPr>
      </w:pPr>
      <w:r w:rsidRPr="00864E1C">
        <w:rPr>
          <w:lang w:val="es-ES_tradnl"/>
        </w:rPr>
        <w:t>El diccionario se utilizará dentro del programa. Para guardarlo en el TXT, sus valores deberán convertirse en una línea separada por punto y coma.</w:t>
      </w:r>
    </w:p>
    <w:p w14:paraId="6CBA929C" w14:textId="77777777" w:rsidR="00B22E4E" w:rsidRPr="00864E1C" w:rsidRDefault="009F72B3">
      <w:pPr>
        <w:pStyle w:val="Ttulo1"/>
        <w:rPr>
          <w:color w:val="auto"/>
          <w:lang w:val="es-ES_tradnl"/>
        </w:rPr>
      </w:pPr>
      <w:r w:rsidRPr="00864E1C">
        <w:rPr>
          <w:color w:val="auto"/>
          <w:lang w:val="es-ES_tradnl"/>
        </w:rPr>
        <w:lastRenderedPageBreak/>
        <w:t>4. Modos de apertura que debes reconocer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152"/>
        <w:gridCol w:w="1872"/>
        <w:gridCol w:w="6336"/>
      </w:tblGrid>
      <w:tr w:rsidR="00B22E4E" w:rsidRPr="00864E1C" w14:paraId="7B7319CC" w14:textId="77777777" w:rsidTr="00864E1C">
        <w:tc>
          <w:tcPr>
            <w:tcW w:w="1152" w:type="dxa"/>
          </w:tcPr>
          <w:p w14:paraId="4C975E49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>Modo</w:t>
            </w:r>
          </w:p>
        </w:tc>
        <w:tc>
          <w:tcPr>
            <w:tcW w:w="1872" w:type="dxa"/>
          </w:tcPr>
          <w:p w14:paraId="6608FAD9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>Uso</w:t>
            </w:r>
          </w:p>
        </w:tc>
        <w:tc>
          <w:tcPr>
            <w:tcW w:w="6336" w:type="dxa"/>
          </w:tcPr>
          <w:p w14:paraId="018C38FE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>Qué sucede</w:t>
            </w:r>
          </w:p>
        </w:tc>
      </w:tr>
      <w:tr w:rsidR="00B22E4E" w:rsidRPr="00864E1C" w14:paraId="3B7E0A04" w14:textId="77777777" w:rsidTr="00864E1C">
        <w:tc>
          <w:tcPr>
            <w:tcW w:w="1152" w:type="dxa"/>
          </w:tcPr>
          <w:p w14:paraId="09B1A9CA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a</w:t>
            </w:r>
          </w:p>
        </w:tc>
        <w:tc>
          <w:tcPr>
            <w:tcW w:w="1872" w:type="dxa"/>
          </w:tcPr>
          <w:p w14:paraId="7FCB6101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Agregar</w:t>
            </w:r>
          </w:p>
        </w:tc>
        <w:tc>
          <w:tcPr>
            <w:tcW w:w="6336" w:type="dxa"/>
          </w:tcPr>
          <w:p w14:paraId="38554D2A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Escribe al final y conserva lo anterior. Si no existe, crea el archivo.</w:t>
            </w:r>
          </w:p>
        </w:tc>
      </w:tr>
      <w:tr w:rsidR="00B22E4E" w:rsidRPr="00864E1C" w14:paraId="27A85917" w14:textId="77777777" w:rsidTr="00864E1C">
        <w:tc>
          <w:tcPr>
            <w:tcW w:w="1152" w:type="dxa"/>
          </w:tcPr>
          <w:p w14:paraId="6D531969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r</w:t>
            </w:r>
          </w:p>
        </w:tc>
        <w:tc>
          <w:tcPr>
            <w:tcW w:w="1872" w:type="dxa"/>
          </w:tcPr>
          <w:p w14:paraId="2802C8CF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Leer</w:t>
            </w:r>
          </w:p>
        </w:tc>
        <w:tc>
          <w:tcPr>
            <w:tcW w:w="6336" w:type="dxa"/>
          </w:tcPr>
          <w:p w14:paraId="0DDE63D3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Permite recorrer el contenido. El archivo debe existir.</w:t>
            </w:r>
          </w:p>
        </w:tc>
      </w:tr>
      <w:tr w:rsidR="00B22E4E" w:rsidRPr="00864E1C" w14:paraId="069786BE" w14:textId="77777777" w:rsidTr="00864E1C">
        <w:tc>
          <w:tcPr>
            <w:tcW w:w="1152" w:type="dxa"/>
          </w:tcPr>
          <w:p w14:paraId="006E8D1E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w</w:t>
            </w:r>
          </w:p>
        </w:tc>
        <w:tc>
          <w:tcPr>
            <w:tcW w:w="1872" w:type="dxa"/>
          </w:tcPr>
          <w:p w14:paraId="2C286F7F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Reescribir</w:t>
            </w:r>
          </w:p>
        </w:tc>
        <w:tc>
          <w:tcPr>
            <w:tcW w:w="6336" w:type="dxa"/>
          </w:tcPr>
          <w:p w14:paraId="264A2C70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Reemplaza el contenido. Se utilizará para eliminar o actualizar.</w:t>
            </w:r>
          </w:p>
        </w:tc>
      </w:tr>
      <w:tr w:rsidR="00B22E4E" w:rsidRPr="00864E1C" w14:paraId="184E5B96" w14:textId="77777777" w:rsidTr="00864E1C">
        <w:tc>
          <w:tcPr>
            <w:tcW w:w="9360" w:type="dxa"/>
            <w:gridSpan w:val="3"/>
          </w:tcPr>
          <w:p w14:paraId="7E18CBC6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Seguridad básica: </w:t>
            </w:r>
            <w:r w:rsidRPr="00864E1C">
              <w:rPr>
                <w:sz w:val="21"/>
                <w:lang w:val="es-ES_tradnl"/>
              </w:rPr>
              <w:t xml:space="preserve">Utiliza siempre </w:t>
            </w:r>
            <w:proofErr w:type="spellStart"/>
            <w:r w:rsidRPr="00864E1C">
              <w:rPr>
                <w:sz w:val="21"/>
                <w:lang w:val="es-ES_tradnl"/>
              </w:rPr>
              <w:t>with</w:t>
            </w:r>
            <w:proofErr w:type="spellEnd"/>
            <w:r w:rsidRPr="00864E1C">
              <w:rPr>
                <w:sz w:val="21"/>
                <w:lang w:val="es-ES_tradnl"/>
              </w:rPr>
              <w:t xml:space="preserve"> </w:t>
            </w:r>
            <w:proofErr w:type="gramStart"/>
            <w:r w:rsidRPr="00864E1C">
              <w:rPr>
                <w:sz w:val="21"/>
                <w:lang w:val="es-ES_tradnl"/>
              </w:rPr>
              <w:t>open(</w:t>
            </w:r>
            <w:proofErr w:type="gramEnd"/>
            <w:r w:rsidRPr="00864E1C">
              <w:rPr>
                <w:sz w:val="21"/>
                <w:lang w:val="es-ES_tradnl"/>
              </w:rPr>
              <w:t xml:space="preserve">..., </w:t>
            </w:r>
            <w:proofErr w:type="spellStart"/>
            <w:r w:rsidRPr="00864E1C">
              <w:rPr>
                <w:sz w:val="21"/>
                <w:lang w:val="es-ES_tradnl"/>
              </w:rPr>
              <w:t>encoding</w:t>
            </w:r>
            <w:proofErr w:type="spellEnd"/>
            <w:r w:rsidRPr="00864E1C">
              <w:rPr>
                <w:sz w:val="21"/>
                <w:lang w:val="es-ES_tradnl"/>
              </w:rPr>
              <w:t xml:space="preserve">="utf-8") para que el archivo se cierre correctamente y se puedan guardar caracteres como á, é, í, </w:t>
            </w:r>
            <w:proofErr w:type="spellStart"/>
            <w:r w:rsidRPr="00864E1C">
              <w:rPr>
                <w:sz w:val="21"/>
                <w:lang w:val="es-ES_tradnl"/>
              </w:rPr>
              <w:t>ó</w:t>
            </w:r>
            <w:proofErr w:type="spellEnd"/>
            <w:r w:rsidRPr="00864E1C">
              <w:rPr>
                <w:sz w:val="21"/>
                <w:lang w:val="es-ES_tradnl"/>
              </w:rPr>
              <w:t xml:space="preserve"> y ú.</w:t>
            </w:r>
          </w:p>
        </w:tc>
      </w:tr>
    </w:tbl>
    <w:p w14:paraId="111C53E6" w14:textId="77777777" w:rsidR="00B22E4E" w:rsidRPr="00864E1C" w:rsidRDefault="009F72B3">
      <w:pPr>
        <w:rPr>
          <w:lang w:val="es-ES_tradnl"/>
        </w:rPr>
      </w:pPr>
      <w:r w:rsidRPr="00864E1C">
        <w:rPr>
          <w:lang w:val="es-ES_tradnl"/>
        </w:rPr>
        <w:br w:type="page"/>
      </w:r>
    </w:p>
    <w:p w14:paraId="06CB6032" w14:textId="77777777" w:rsidR="00B22E4E" w:rsidRPr="00864E1C" w:rsidRDefault="009F72B3">
      <w:pPr>
        <w:pStyle w:val="Ttulo1"/>
        <w:rPr>
          <w:color w:val="auto"/>
          <w:lang w:val="es-ES_tradnl"/>
        </w:rPr>
      </w:pPr>
      <w:r w:rsidRPr="00864E1C">
        <w:rPr>
          <w:color w:val="auto"/>
          <w:lang w:val="es-ES_tradnl"/>
        </w:rPr>
        <w:lastRenderedPageBreak/>
        <w:t>5. Desarrollo progresivo de ejercicios</w:t>
      </w:r>
    </w:p>
    <w:p w14:paraId="43361623" w14:textId="77777777" w:rsidR="00B22E4E" w:rsidRPr="00864E1C" w:rsidRDefault="009F72B3">
      <w:pPr>
        <w:rPr>
          <w:lang w:val="es-ES_tradnl"/>
        </w:rPr>
      </w:pPr>
      <w:r w:rsidRPr="00864E1C">
        <w:rPr>
          <w:lang w:val="es-ES_tradnl"/>
        </w:rPr>
        <w:t>Realiza los siguientes ejercicios en orden. Después de cada ejercicio, ejecuta el programa y verifica el punto de control antes de continuar.</w:t>
      </w:r>
    </w:p>
    <w:p w14:paraId="0CFC0A7E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Ejercicio 1. Preparar la ruta y crear el archivo</w:t>
      </w:r>
    </w:p>
    <w:p w14:paraId="3C2B4C14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Comprender que una ruta identifica la ubicación del archivo.</w:t>
      </w:r>
    </w:p>
    <w:p w14:paraId="64127FF8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 xml:space="preserve">Crea una constante para la carpeta datos y otra para el archivo produccion.txt. Usa </w:t>
      </w:r>
      <w:proofErr w:type="spellStart"/>
      <w:proofErr w:type="gramStart"/>
      <w:r w:rsidRPr="00864E1C">
        <w:rPr>
          <w:lang w:val="es-ES_tradnl"/>
        </w:rPr>
        <w:t>pathlib.Path</w:t>
      </w:r>
      <w:proofErr w:type="spellEnd"/>
      <w:proofErr w:type="gramEnd"/>
      <w:r w:rsidRPr="00864E1C">
        <w:rPr>
          <w:lang w:val="es-ES_tradnl"/>
        </w:rPr>
        <w:t xml:space="preserve">. Luego crea la carpeta con </w:t>
      </w:r>
      <w:proofErr w:type="spellStart"/>
      <w:r w:rsidRPr="00864E1C">
        <w:rPr>
          <w:lang w:val="es-ES_tradnl"/>
        </w:rPr>
        <w:t>mkdir</w:t>
      </w:r>
      <w:proofErr w:type="spellEnd"/>
      <w:r w:rsidRPr="00864E1C">
        <w:rPr>
          <w:lang w:val="es-ES_tradnl"/>
        </w:rPr>
        <w:t>(...) y el archivo con modo 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64CE6838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2BBB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Pista: </w:t>
            </w:r>
            <w:r w:rsidRPr="00864E1C">
              <w:rPr>
                <w:sz w:val="21"/>
                <w:lang w:val="es-ES_tradnl"/>
              </w:rPr>
              <w:t xml:space="preserve">Puedes comenzar con: </w:t>
            </w:r>
            <w:proofErr w:type="spellStart"/>
            <w:r w:rsidRPr="00864E1C">
              <w:rPr>
                <w:sz w:val="21"/>
                <w:lang w:val="es-ES_tradnl"/>
              </w:rPr>
              <w:t>from</w:t>
            </w:r>
            <w:proofErr w:type="spellEnd"/>
            <w:r w:rsidRPr="00864E1C">
              <w:rPr>
                <w:sz w:val="21"/>
                <w:lang w:val="es-ES_tradnl"/>
              </w:rPr>
              <w:t xml:space="preserve"> </w:t>
            </w:r>
            <w:proofErr w:type="spellStart"/>
            <w:r w:rsidRPr="00864E1C">
              <w:rPr>
                <w:sz w:val="21"/>
                <w:lang w:val="es-ES_tradnl"/>
              </w:rPr>
              <w:t>pathlib</w:t>
            </w:r>
            <w:proofErr w:type="spellEnd"/>
            <w:r w:rsidRPr="00864E1C">
              <w:rPr>
                <w:sz w:val="21"/>
                <w:lang w:val="es-ES_tradnl"/>
              </w:rPr>
              <w:t xml:space="preserve"> </w:t>
            </w:r>
            <w:proofErr w:type="spellStart"/>
            <w:r w:rsidRPr="00864E1C">
              <w:rPr>
                <w:sz w:val="21"/>
                <w:lang w:val="es-ES_tradnl"/>
              </w:rPr>
              <w:t>import</w:t>
            </w:r>
            <w:proofErr w:type="spellEnd"/>
            <w:r w:rsidRPr="00864E1C">
              <w:rPr>
                <w:sz w:val="21"/>
                <w:lang w:val="es-ES_tradnl"/>
              </w:rPr>
              <w:t xml:space="preserve"> Path. La ruta puede construirse como Path("datos") / "produccion.txt".</w:t>
            </w:r>
          </w:p>
        </w:tc>
      </w:tr>
      <w:tr w:rsidR="00B22E4E" w:rsidRPr="00864E1C" w14:paraId="3A7DC33F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0A87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Debe existir la carpeta datos y dentro de ella produccion.txt. El archivo puede estar vacío.</w:t>
            </w:r>
          </w:p>
        </w:tc>
      </w:tr>
    </w:tbl>
    <w:p w14:paraId="05B81870" w14:textId="77777777" w:rsidR="00B22E4E" w:rsidRPr="00864E1C" w:rsidRDefault="009F72B3">
      <w:pPr>
        <w:shd w:val="clear" w:color="auto" w:fill="F3F6F9"/>
        <w:spacing w:before="80" w:after="160" w:line="240" w:lineRule="auto"/>
        <w:ind w:left="259" w:right="259"/>
        <w:rPr>
          <w:lang w:val="es-ES_tradnl"/>
        </w:rPr>
      </w:pPr>
      <w:proofErr w:type="spellStart"/>
      <w:r w:rsidRPr="00864E1C">
        <w:rPr>
          <w:rFonts w:ascii="Consolas" w:hAnsi="Consolas"/>
          <w:sz w:val="19"/>
          <w:lang w:val="es-ES_tradnl"/>
        </w:rPr>
        <w:t>from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</w:t>
      </w:r>
      <w:proofErr w:type="spellStart"/>
      <w:r w:rsidRPr="00864E1C">
        <w:rPr>
          <w:rFonts w:ascii="Consolas" w:hAnsi="Consolas"/>
          <w:sz w:val="19"/>
          <w:lang w:val="es-ES_tradnl"/>
        </w:rPr>
        <w:t>pathlib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</w:t>
      </w:r>
      <w:proofErr w:type="spellStart"/>
      <w:r w:rsidRPr="00864E1C">
        <w:rPr>
          <w:rFonts w:ascii="Consolas" w:hAnsi="Consolas"/>
          <w:sz w:val="19"/>
          <w:lang w:val="es-ES_tradnl"/>
        </w:rPr>
        <w:t>import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Path</w:t>
      </w:r>
      <w:r w:rsidRPr="00864E1C">
        <w:rPr>
          <w:rFonts w:ascii="Consolas" w:hAnsi="Consolas"/>
          <w:sz w:val="19"/>
          <w:lang w:val="es-ES_tradnl"/>
        </w:rPr>
        <w:br/>
      </w:r>
      <w:r w:rsidRPr="00864E1C">
        <w:rPr>
          <w:rFonts w:ascii="Consolas" w:hAnsi="Consolas"/>
          <w:sz w:val="19"/>
          <w:lang w:val="es-ES_tradnl"/>
        </w:rPr>
        <w:br/>
        <w:t>CARPETA_DATOS = Path("datos")</w:t>
      </w:r>
      <w:r w:rsidRPr="00864E1C">
        <w:rPr>
          <w:rFonts w:ascii="Consolas" w:hAnsi="Consolas"/>
          <w:sz w:val="19"/>
          <w:lang w:val="es-ES_tradnl"/>
        </w:rPr>
        <w:br/>
        <w:t>ARCHIVO = CARPETA_DATOS / "produccion.txt"</w:t>
      </w:r>
    </w:p>
    <w:p w14:paraId="028E3E48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Ejercicio 2. Agregar el primer registro</w:t>
      </w:r>
    </w:p>
    <w:p w14:paraId="25F80F79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Escribir información al final de un archivo.</w:t>
      </w:r>
    </w:p>
    <w:p w14:paraId="38765B18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 xml:space="preserve">Solicita al usuario el nombre de un producto y una cantidad. Guarda ambos datos en una línea. Por ahora puedes utilizar un formato sencillo, por ejemplo: </w:t>
      </w:r>
      <w:proofErr w:type="spellStart"/>
      <w:proofErr w:type="gramStart"/>
      <w:r w:rsidRPr="00864E1C">
        <w:rPr>
          <w:lang w:val="es-ES_tradnl"/>
        </w:rPr>
        <w:t>producto;cantidad</w:t>
      </w:r>
      <w:proofErr w:type="spellEnd"/>
      <w:proofErr w:type="gramEnd"/>
      <w:r w:rsidRPr="00864E1C">
        <w:rPr>
          <w:lang w:val="es-ES_tradnl"/>
        </w:rP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79EDD618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72CC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Pista: </w:t>
            </w:r>
            <w:r w:rsidRPr="00864E1C">
              <w:rPr>
                <w:sz w:val="21"/>
                <w:lang w:val="es-ES_tradnl"/>
              </w:rPr>
              <w:t>Abre el archivo con modo a y termina la línea con \n.</w:t>
            </w:r>
          </w:p>
        </w:tc>
      </w:tr>
      <w:tr w:rsidR="00B22E4E" w:rsidRPr="00864E1C" w14:paraId="645FC372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5CB1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El archivo debe contener un registro y, al volver a ejecutar el programa, el registro anterior debe permanecer.</w:t>
            </w:r>
          </w:p>
        </w:tc>
      </w:tr>
    </w:tbl>
    <w:p w14:paraId="48D9E1C0" w14:textId="77777777" w:rsidR="00B22E4E" w:rsidRPr="00864E1C" w:rsidRDefault="009F72B3">
      <w:pPr>
        <w:shd w:val="clear" w:color="auto" w:fill="F3F6F9"/>
        <w:spacing w:before="80" w:after="160" w:line="240" w:lineRule="auto"/>
        <w:ind w:left="259" w:right="259"/>
        <w:rPr>
          <w:lang w:val="es-ES_tradnl"/>
        </w:rPr>
      </w:pPr>
      <w:proofErr w:type="spellStart"/>
      <w:r w:rsidRPr="00864E1C">
        <w:rPr>
          <w:rFonts w:ascii="Consolas" w:hAnsi="Consolas"/>
          <w:sz w:val="19"/>
          <w:lang w:val="es-ES_tradnl"/>
        </w:rPr>
        <w:t>with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</w:t>
      </w:r>
      <w:proofErr w:type="gramStart"/>
      <w:r w:rsidRPr="00864E1C">
        <w:rPr>
          <w:rFonts w:ascii="Consolas" w:hAnsi="Consolas"/>
          <w:sz w:val="19"/>
          <w:lang w:val="es-ES_tradnl"/>
        </w:rPr>
        <w:t>open(</w:t>
      </w:r>
      <w:proofErr w:type="gramEnd"/>
      <w:r w:rsidRPr="00864E1C">
        <w:rPr>
          <w:rFonts w:ascii="Consolas" w:hAnsi="Consolas"/>
          <w:sz w:val="19"/>
          <w:lang w:val="es-ES_tradnl"/>
        </w:rPr>
        <w:t xml:space="preserve">ARCHIVO, "a", </w:t>
      </w:r>
      <w:proofErr w:type="spellStart"/>
      <w:r w:rsidRPr="00864E1C">
        <w:rPr>
          <w:rFonts w:ascii="Consolas" w:hAnsi="Consolas"/>
          <w:sz w:val="19"/>
          <w:lang w:val="es-ES_tradnl"/>
        </w:rPr>
        <w:t>encoding</w:t>
      </w:r>
      <w:proofErr w:type="spellEnd"/>
      <w:r w:rsidRPr="00864E1C">
        <w:rPr>
          <w:rFonts w:ascii="Consolas" w:hAnsi="Consolas"/>
          <w:sz w:val="19"/>
          <w:lang w:val="es-ES_tradnl"/>
        </w:rPr>
        <w:t>="utf-8") as archivo:</w:t>
      </w:r>
      <w:r w:rsidRPr="00864E1C">
        <w:rPr>
          <w:rFonts w:ascii="Consolas" w:hAnsi="Consolas"/>
          <w:sz w:val="19"/>
          <w:lang w:val="es-ES_tradnl"/>
        </w:rPr>
        <w:br/>
        <w:t xml:space="preserve">    </w:t>
      </w:r>
      <w:proofErr w:type="spellStart"/>
      <w:proofErr w:type="gramStart"/>
      <w:r w:rsidRPr="00864E1C">
        <w:rPr>
          <w:rFonts w:ascii="Consolas" w:hAnsi="Consolas"/>
          <w:sz w:val="19"/>
          <w:lang w:val="es-ES_tradnl"/>
        </w:rPr>
        <w:t>archivo.write</w:t>
      </w:r>
      <w:proofErr w:type="spellEnd"/>
      <w:proofErr w:type="gramEnd"/>
      <w:r w:rsidRPr="00864E1C">
        <w:rPr>
          <w:rFonts w:ascii="Consolas" w:hAnsi="Consolas"/>
          <w:sz w:val="19"/>
          <w:lang w:val="es-ES_tradnl"/>
        </w:rPr>
        <w:t xml:space="preserve">(producto + ";" + </w:t>
      </w:r>
      <w:proofErr w:type="spellStart"/>
      <w:r w:rsidRPr="00864E1C">
        <w:rPr>
          <w:rFonts w:ascii="Consolas" w:hAnsi="Consolas"/>
          <w:sz w:val="19"/>
          <w:lang w:val="es-ES_tradnl"/>
        </w:rPr>
        <w:t>str</w:t>
      </w:r>
      <w:proofErr w:type="spellEnd"/>
      <w:r w:rsidRPr="00864E1C">
        <w:rPr>
          <w:rFonts w:ascii="Consolas" w:hAnsi="Consolas"/>
          <w:sz w:val="19"/>
          <w:lang w:val="es-ES_tradnl"/>
        </w:rPr>
        <w:t>(cantidad) + "\n")</w:t>
      </w:r>
    </w:p>
    <w:p w14:paraId="69B66DD2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Ejercicio 3. Agregar varios registros</w:t>
      </w:r>
    </w:p>
    <w:p w14:paraId="16A000C9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Reutilizar un bloque de instrucciones mediante un ciclo.</w:t>
      </w:r>
    </w:p>
    <w:p w14:paraId="134ADD4A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>Utiliza un ciclo para registrar tres productos. Valida que el nombre no esté vacío y que la cantidad sea un entero mayor que cero.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485825D8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1130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Pista: </w:t>
            </w:r>
            <w:r w:rsidRPr="00864E1C">
              <w:rPr>
                <w:sz w:val="21"/>
                <w:lang w:val="es-ES_tradnl"/>
              </w:rPr>
              <w:t xml:space="preserve">Usa </w:t>
            </w:r>
            <w:proofErr w:type="spellStart"/>
            <w:proofErr w:type="gramStart"/>
            <w:r w:rsidRPr="00864E1C">
              <w:rPr>
                <w:sz w:val="21"/>
                <w:lang w:val="es-ES_tradnl"/>
              </w:rPr>
              <w:t>int</w:t>
            </w:r>
            <w:proofErr w:type="spellEnd"/>
            <w:r w:rsidRPr="00864E1C">
              <w:rPr>
                <w:sz w:val="21"/>
                <w:lang w:val="es-ES_tradnl"/>
              </w:rPr>
              <w:t>(</w:t>
            </w:r>
            <w:proofErr w:type="gramEnd"/>
            <w:r w:rsidRPr="00864E1C">
              <w:rPr>
                <w:sz w:val="21"/>
                <w:lang w:val="es-ES_tradnl"/>
              </w:rPr>
              <w:t>) dentro de try/</w:t>
            </w:r>
            <w:proofErr w:type="spellStart"/>
            <w:r w:rsidRPr="00864E1C">
              <w:rPr>
                <w:sz w:val="21"/>
                <w:lang w:val="es-ES_tradnl"/>
              </w:rPr>
              <w:t>except</w:t>
            </w:r>
            <w:proofErr w:type="spellEnd"/>
            <w:r w:rsidRPr="00864E1C">
              <w:rPr>
                <w:sz w:val="21"/>
                <w:lang w:val="es-ES_tradnl"/>
              </w:rPr>
              <w:t xml:space="preserve"> para controlar una entrada que no sea numérica.</w:t>
            </w:r>
          </w:p>
        </w:tc>
      </w:tr>
      <w:tr w:rsidR="00B22E4E" w:rsidRPr="00864E1C" w14:paraId="2CF46685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AD47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El archivo debe conservar los registros anteriores y sumar tres nuevos registros.</w:t>
            </w:r>
          </w:p>
        </w:tc>
      </w:tr>
    </w:tbl>
    <w:p w14:paraId="370DBB2F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lastRenderedPageBreak/>
        <w:t>Ejercicio 4. Leer y recorrer el archivo</w:t>
      </w:r>
    </w:p>
    <w:p w14:paraId="24D2BCC3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Comprender cómo se recupera la información almacenada.</w:t>
      </w:r>
    </w:p>
    <w:p w14:paraId="43A051A4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 xml:space="preserve">Crea una función </w:t>
      </w:r>
      <w:proofErr w:type="spellStart"/>
      <w:r w:rsidRPr="00864E1C">
        <w:rPr>
          <w:lang w:val="es-ES_tradnl"/>
        </w:rPr>
        <w:t>leer_</w:t>
      </w:r>
      <w:proofErr w:type="gramStart"/>
      <w:r w:rsidRPr="00864E1C">
        <w:rPr>
          <w:lang w:val="es-ES_tradnl"/>
        </w:rPr>
        <w:t>archivo</w:t>
      </w:r>
      <w:proofErr w:type="spellEnd"/>
      <w:r w:rsidRPr="00864E1C">
        <w:rPr>
          <w:lang w:val="es-ES_tradnl"/>
        </w:rPr>
        <w:t>(</w:t>
      </w:r>
      <w:proofErr w:type="gramEnd"/>
      <w:r w:rsidRPr="00864E1C">
        <w:rPr>
          <w:lang w:val="es-ES_tradnl"/>
        </w:rPr>
        <w:t xml:space="preserve">) que abra el archivo en modo r y recorra cada línea con un ciclo </w:t>
      </w:r>
      <w:proofErr w:type="spellStart"/>
      <w:r w:rsidRPr="00864E1C">
        <w:rPr>
          <w:lang w:val="es-ES_tradnl"/>
        </w:rPr>
        <w:t>for</w:t>
      </w:r>
      <w:proofErr w:type="spellEnd"/>
      <w:r w:rsidRPr="00864E1C">
        <w:rPr>
          <w:lang w:val="es-ES_tradnl"/>
        </w:rPr>
        <w:t>. Muestra cada línea en pantalla.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6A9B6083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E162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Pista: </w:t>
            </w:r>
            <w:proofErr w:type="spellStart"/>
            <w:proofErr w:type="gramStart"/>
            <w:r w:rsidRPr="00864E1C">
              <w:rPr>
                <w:sz w:val="21"/>
                <w:lang w:val="es-ES_tradnl"/>
              </w:rPr>
              <w:t>linea.strip</w:t>
            </w:r>
            <w:proofErr w:type="spellEnd"/>
            <w:proofErr w:type="gramEnd"/>
            <w:r w:rsidRPr="00864E1C">
              <w:rPr>
                <w:sz w:val="21"/>
                <w:lang w:val="es-ES_tradnl"/>
              </w:rPr>
              <w:t>() elimina el salto de línea que viene desde el archivo.</w:t>
            </w:r>
          </w:p>
        </w:tc>
      </w:tr>
      <w:tr w:rsidR="00B22E4E" w:rsidRPr="00864E1C" w14:paraId="57CA1A6B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81CA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Al ejecutar la función, cada registro debe aparecer en una línea limpia y ordenada.</w:t>
            </w:r>
          </w:p>
        </w:tc>
      </w:tr>
    </w:tbl>
    <w:p w14:paraId="7F645442" w14:textId="77777777" w:rsidR="00B22E4E" w:rsidRPr="00864E1C" w:rsidRDefault="009F72B3">
      <w:pPr>
        <w:shd w:val="clear" w:color="auto" w:fill="F3F6F9"/>
        <w:spacing w:before="80" w:after="160" w:line="240" w:lineRule="auto"/>
        <w:ind w:left="259" w:right="259"/>
        <w:rPr>
          <w:lang w:val="es-ES_tradnl"/>
        </w:rPr>
      </w:pPr>
      <w:proofErr w:type="spellStart"/>
      <w:r w:rsidRPr="00864E1C">
        <w:rPr>
          <w:rFonts w:ascii="Consolas" w:hAnsi="Consolas"/>
          <w:sz w:val="19"/>
          <w:lang w:val="es-ES_tradnl"/>
        </w:rPr>
        <w:t>def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</w:t>
      </w:r>
      <w:proofErr w:type="spellStart"/>
      <w:r w:rsidRPr="00864E1C">
        <w:rPr>
          <w:rFonts w:ascii="Consolas" w:hAnsi="Consolas"/>
          <w:sz w:val="19"/>
          <w:lang w:val="es-ES_tradnl"/>
        </w:rPr>
        <w:t>leer_</w:t>
      </w:r>
      <w:proofErr w:type="gramStart"/>
      <w:r w:rsidRPr="00864E1C">
        <w:rPr>
          <w:rFonts w:ascii="Consolas" w:hAnsi="Consolas"/>
          <w:sz w:val="19"/>
          <w:lang w:val="es-ES_tradnl"/>
        </w:rPr>
        <w:t>archivo</w:t>
      </w:r>
      <w:proofErr w:type="spellEnd"/>
      <w:r w:rsidRPr="00864E1C">
        <w:rPr>
          <w:rFonts w:ascii="Consolas" w:hAnsi="Consolas"/>
          <w:sz w:val="19"/>
          <w:lang w:val="es-ES_tradnl"/>
        </w:rPr>
        <w:t>(</w:t>
      </w:r>
      <w:proofErr w:type="gramEnd"/>
      <w:r w:rsidRPr="00864E1C">
        <w:rPr>
          <w:rFonts w:ascii="Consolas" w:hAnsi="Consolas"/>
          <w:sz w:val="19"/>
          <w:lang w:val="es-ES_tradnl"/>
        </w:rPr>
        <w:t>):</w:t>
      </w:r>
      <w:r w:rsidRPr="00864E1C">
        <w:rPr>
          <w:rFonts w:ascii="Consolas" w:hAnsi="Consolas"/>
          <w:sz w:val="19"/>
          <w:lang w:val="es-ES_tradnl"/>
        </w:rPr>
        <w:br/>
        <w:t xml:space="preserve">    </w:t>
      </w:r>
      <w:proofErr w:type="spellStart"/>
      <w:r w:rsidRPr="00864E1C">
        <w:rPr>
          <w:rFonts w:ascii="Consolas" w:hAnsi="Consolas"/>
          <w:sz w:val="19"/>
          <w:lang w:val="es-ES_tradnl"/>
        </w:rPr>
        <w:t>with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</w:t>
      </w:r>
      <w:proofErr w:type="gramStart"/>
      <w:r w:rsidRPr="00864E1C">
        <w:rPr>
          <w:rFonts w:ascii="Consolas" w:hAnsi="Consolas"/>
          <w:sz w:val="19"/>
          <w:lang w:val="es-ES_tradnl"/>
        </w:rPr>
        <w:t>open(</w:t>
      </w:r>
      <w:proofErr w:type="gramEnd"/>
      <w:r w:rsidRPr="00864E1C">
        <w:rPr>
          <w:rFonts w:ascii="Consolas" w:hAnsi="Consolas"/>
          <w:sz w:val="19"/>
          <w:lang w:val="es-ES_tradnl"/>
        </w:rPr>
        <w:t xml:space="preserve">ARCHIVO, "r", </w:t>
      </w:r>
      <w:proofErr w:type="spellStart"/>
      <w:r w:rsidRPr="00864E1C">
        <w:rPr>
          <w:rFonts w:ascii="Consolas" w:hAnsi="Consolas"/>
          <w:sz w:val="19"/>
          <w:lang w:val="es-ES_tradnl"/>
        </w:rPr>
        <w:t>encoding</w:t>
      </w:r>
      <w:proofErr w:type="spellEnd"/>
      <w:r w:rsidRPr="00864E1C">
        <w:rPr>
          <w:rFonts w:ascii="Consolas" w:hAnsi="Consolas"/>
          <w:sz w:val="19"/>
          <w:lang w:val="es-ES_tradnl"/>
        </w:rPr>
        <w:t>="utf-8") as archivo:</w:t>
      </w:r>
      <w:r w:rsidRPr="00864E1C">
        <w:rPr>
          <w:rFonts w:ascii="Consolas" w:hAnsi="Consolas"/>
          <w:sz w:val="19"/>
          <w:lang w:val="es-ES_tradnl"/>
        </w:rPr>
        <w:br/>
        <w:t xml:space="preserve">        </w:t>
      </w:r>
      <w:proofErr w:type="spellStart"/>
      <w:r w:rsidRPr="00864E1C">
        <w:rPr>
          <w:rFonts w:ascii="Consolas" w:hAnsi="Consolas"/>
          <w:sz w:val="19"/>
          <w:lang w:val="es-ES_tradnl"/>
        </w:rPr>
        <w:t>for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</w:t>
      </w:r>
      <w:proofErr w:type="spellStart"/>
      <w:r w:rsidRPr="00864E1C">
        <w:rPr>
          <w:rFonts w:ascii="Consolas" w:hAnsi="Consolas"/>
          <w:sz w:val="19"/>
          <w:lang w:val="es-ES_tradnl"/>
        </w:rPr>
        <w:t>linea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in archivo:</w:t>
      </w:r>
      <w:r w:rsidRPr="00864E1C">
        <w:rPr>
          <w:rFonts w:ascii="Consolas" w:hAnsi="Consolas"/>
          <w:sz w:val="19"/>
          <w:lang w:val="es-ES_tradnl"/>
        </w:rPr>
        <w:br/>
      </w:r>
      <w:r w:rsidRPr="00864E1C">
        <w:rPr>
          <w:rFonts w:ascii="Consolas" w:hAnsi="Consolas"/>
          <w:sz w:val="19"/>
          <w:lang w:val="es-ES_tradnl"/>
        </w:rPr>
        <w:t xml:space="preserve">            </w:t>
      </w:r>
      <w:proofErr w:type="spellStart"/>
      <w:r w:rsidRPr="00864E1C">
        <w:rPr>
          <w:rFonts w:ascii="Consolas" w:hAnsi="Consolas"/>
          <w:sz w:val="19"/>
          <w:lang w:val="es-ES_tradnl"/>
        </w:rPr>
        <w:t>print</w:t>
      </w:r>
      <w:proofErr w:type="spellEnd"/>
      <w:r w:rsidRPr="00864E1C">
        <w:rPr>
          <w:rFonts w:ascii="Consolas" w:hAnsi="Consolas"/>
          <w:sz w:val="19"/>
          <w:lang w:val="es-ES_tradnl"/>
        </w:rPr>
        <w:t>(</w:t>
      </w:r>
      <w:proofErr w:type="spellStart"/>
      <w:proofErr w:type="gramStart"/>
      <w:r w:rsidRPr="00864E1C">
        <w:rPr>
          <w:rFonts w:ascii="Consolas" w:hAnsi="Consolas"/>
          <w:sz w:val="19"/>
          <w:lang w:val="es-ES_tradnl"/>
        </w:rPr>
        <w:t>linea.strip</w:t>
      </w:r>
      <w:proofErr w:type="spellEnd"/>
      <w:proofErr w:type="gramEnd"/>
      <w:r w:rsidRPr="00864E1C">
        <w:rPr>
          <w:rFonts w:ascii="Consolas" w:hAnsi="Consolas"/>
          <w:sz w:val="19"/>
          <w:lang w:val="es-ES_tradnl"/>
        </w:rPr>
        <w:t>())</w:t>
      </w:r>
    </w:p>
    <w:p w14:paraId="47015C91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Ejercicio 5. Separar los campos de cada registro</w:t>
      </w:r>
    </w:p>
    <w:p w14:paraId="1A48F26E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Convertir una línea de texto en datos que el programa pueda procesar.</w:t>
      </w:r>
    </w:p>
    <w:p w14:paraId="7B8931EF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 xml:space="preserve">Usa </w:t>
      </w:r>
      <w:proofErr w:type="spellStart"/>
      <w:proofErr w:type="gramStart"/>
      <w:r w:rsidRPr="00864E1C">
        <w:rPr>
          <w:lang w:val="es-ES_tradnl"/>
        </w:rPr>
        <w:t>split</w:t>
      </w:r>
      <w:proofErr w:type="spellEnd"/>
      <w:r w:rsidRPr="00864E1C">
        <w:rPr>
          <w:lang w:val="es-ES_tradnl"/>
        </w:rPr>
        <w:t>(</w:t>
      </w:r>
      <w:proofErr w:type="gramEnd"/>
      <w:r w:rsidRPr="00864E1C">
        <w:rPr>
          <w:lang w:val="es-ES_tradnl"/>
        </w:rPr>
        <w:t xml:space="preserve">";") para separar cada línea. Muestra por separado el producto y la cantidad. Convierte la cantidad a </w:t>
      </w:r>
      <w:proofErr w:type="spellStart"/>
      <w:r w:rsidRPr="00864E1C">
        <w:rPr>
          <w:lang w:val="es-ES_tradnl"/>
        </w:rPr>
        <w:t>int</w:t>
      </w:r>
      <w:proofErr w:type="spellEnd"/>
      <w:r w:rsidRPr="00864E1C">
        <w:rPr>
          <w:lang w:val="es-ES_tradnl"/>
        </w:rP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12C27823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A512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Pista: </w:t>
            </w:r>
            <w:r w:rsidRPr="00864E1C">
              <w:rPr>
                <w:sz w:val="21"/>
                <w:lang w:val="es-ES_tradnl"/>
              </w:rPr>
              <w:t xml:space="preserve">Después de separar, los campos estarán en posiciones como </w:t>
            </w:r>
            <w:proofErr w:type="gramStart"/>
            <w:r w:rsidRPr="00864E1C">
              <w:rPr>
                <w:sz w:val="21"/>
                <w:lang w:val="es-ES_tradnl"/>
              </w:rPr>
              <w:t>datos[</w:t>
            </w:r>
            <w:proofErr w:type="gramEnd"/>
            <w:r w:rsidRPr="00864E1C">
              <w:rPr>
                <w:sz w:val="21"/>
                <w:lang w:val="es-ES_tradnl"/>
              </w:rPr>
              <w:t xml:space="preserve">0] y </w:t>
            </w:r>
            <w:proofErr w:type="gramStart"/>
            <w:r w:rsidRPr="00864E1C">
              <w:rPr>
                <w:sz w:val="21"/>
                <w:lang w:val="es-ES_tradnl"/>
              </w:rPr>
              <w:t>datos[</w:t>
            </w:r>
            <w:proofErr w:type="gramEnd"/>
            <w:r w:rsidRPr="00864E1C">
              <w:rPr>
                <w:sz w:val="21"/>
                <w:lang w:val="es-ES_tradnl"/>
              </w:rPr>
              <w:t>1].</w:t>
            </w:r>
          </w:p>
        </w:tc>
      </w:tr>
      <w:tr w:rsidR="00B22E4E" w:rsidRPr="00864E1C" w14:paraId="7037A6AF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8CF6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El programa debe mostrar una salida parecida a: Producto: Silla / Cantidad: 10.</w:t>
            </w:r>
          </w:p>
        </w:tc>
      </w:tr>
    </w:tbl>
    <w:p w14:paraId="2202884E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Ejercicio 6. Completar el formato de producción</w:t>
      </w:r>
    </w:p>
    <w:p w14:paraId="5633CE0F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Trabajar con registros que contienen información de dos carreras.</w:t>
      </w:r>
    </w:p>
    <w:p w14:paraId="1C74F85B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 xml:space="preserve">Amplía el registro para incluir id, producto, </w:t>
      </w:r>
      <w:proofErr w:type="spellStart"/>
      <w:r w:rsidRPr="00864E1C">
        <w:rPr>
          <w:lang w:val="es-ES_tradnl"/>
        </w:rPr>
        <w:t>area</w:t>
      </w:r>
      <w:proofErr w:type="spellEnd"/>
      <w:r w:rsidRPr="00864E1C">
        <w:rPr>
          <w:lang w:val="es-ES_tradnl"/>
        </w:rPr>
        <w:t xml:space="preserve">, cantidad, </w:t>
      </w:r>
      <w:proofErr w:type="spellStart"/>
      <w:r w:rsidRPr="00864E1C">
        <w:rPr>
          <w:lang w:val="es-ES_tradnl"/>
        </w:rPr>
        <w:t>valor_unitario</w:t>
      </w:r>
      <w:proofErr w:type="spellEnd"/>
      <w:r w:rsidRPr="00864E1C">
        <w:rPr>
          <w:lang w:val="es-ES_tradnl"/>
        </w:rPr>
        <w:t xml:space="preserve"> y estado. Registra al menos cinco órdenes.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1BCC1CC0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8BE8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Pista: </w:t>
            </w:r>
            <w:r w:rsidRPr="00864E1C">
              <w:rPr>
                <w:sz w:val="21"/>
                <w:lang w:val="es-ES_tradnl"/>
              </w:rPr>
              <w:t>Mantén siempre el mismo orden de campos. Los montos y cantidades deben guardarse como enteros.</w:t>
            </w:r>
          </w:p>
        </w:tc>
      </w:tr>
      <w:tr w:rsidR="00B22E4E" w:rsidRPr="00864E1C" w14:paraId="08583BC4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A096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Todas las líneas deben tener seis campos separados por punto y coma.</w:t>
            </w:r>
          </w:p>
        </w:tc>
      </w:tr>
    </w:tbl>
    <w:p w14:paraId="3BF97432" w14:textId="77777777" w:rsidR="00B22E4E" w:rsidRPr="00864E1C" w:rsidRDefault="009F72B3">
      <w:pPr>
        <w:shd w:val="clear" w:color="auto" w:fill="F3F6F9"/>
        <w:spacing w:before="80" w:after="160" w:line="240" w:lineRule="auto"/>
        <w:ind w:left="259" w:right="259"/>
        <w:rPr>
          <w:lang w:val="es-ES_tradnl"/>
        </w:rPr>
      </w:pPr>
      <w:proofErr w:type="gramStart"/>
      <w:r w:rsidRPr="00864E1C">
        <w:rPr>
          <w:rFonts w:ascii="Consolas" w:hAnsi="Consolas"/>
          <w:sz w:val="19"/>
          <w:lang w:val="es-ES_tradnl"/>
        </w:rPr>
        <w:t>1;Silla</w:t>
      </w:r>
      <w:proofErr w:type="gramEnd"/>
      <w:r w:rsidRPr="00864E1C">
        <w:rPr>
          <w:rFonts w:ascii="Consolas" w:hAnsi="Consolas"/>
          <w:sz w:val="19"/>
          <w:lang w:val="es-ES_tradnl"/>
        </w:rPr>
        <w:t>;Muebles;10;</w:t>
      </w:r>
      <w:proofErr w:type="gramStart"/>
      <w:r w:rsidRPr="00864E1C">
        <w:rPr>
          <w:rFonts w:ascii="Consolas" w:hAnsi="Consolas"/>
          <w:sz w:val="19"/>
          <w:lang w:val="es-ES_tradnl"/>
        </w:rPr>
        <w:t>25000;Pendiente</w:t>
      </w:r>
      <w:proofErr w:type="gramEnd"/>
    </w:p>
    <w:p w14:paraId="6BEB64A9" w14:textId="77777777" w:rsidR="00B22E4E" w:rsidRPr="00864E1C" w:rsidRDefault="009F72B3">
      <w:pPr>
        <w:rPr>
          <w:lang w:val="es-ES_tradnl"/>
        </w:rPr>
      </w:pPr>
      <w:r w:rsidRPr="00864E1C">
        <w:rPr>
          <w:lang w:val="es-ES_tradnl"/>
        </w:rPr>
        <w:br w:type="page"/>
      </w:r>
    </w:p>
    <w:p w14:paraId="40819C5C" w14:textId="77777777" w:rsidR="00B22E4E" w:rsidRPr="00864E1C" w:rsidRDefault="009F72B3">
      <w:pPr>
        <w:pStyle w:val="Ttulo1"/>
        <w:rPr>
          <w:color w:val="auto"/>
          <w:lang w:val="es-ES_tradnl"/>
        </w:rPr>
      </w:pPr>
      <w:r w:rsidRPr="00864E1C">
        <w:rPr>
          <w:color w:val="auto"/>
          <w:lang w:val="es-ES_tradnl"/>
        </w:rPr>
        <w:lastRenderedPageBreak/>
        <w:t>6. Procesar los registros con funciones</w:t>
      </w:r>
    </w:p>
    <w:p w14:paraId="47583DBA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Ejercicio 7. Convertir cada línea en un diccionario</w:t>
      </w:r>
    </w:p>
    <w:p w14:paraId="1F44ED47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Reutilizar la información mediante una estructura clara.</w:t>
      </w:r>
    </w:p>
    <w:p w14:paraId="324F7511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 xml:space="preserve">Crea una función </w:t>
      </w:r>
      <w:proofErr w:type="spellStart"/>
      <w:r w:rsidRPr="00864E1C">
        <w:rPr>
          <w:lang w:val="es-ES_tradnl"/>
        </w:rPr>
        <w:t>convertir_linea_a_diccionario</w:t>
      </w:r>
      <w:proofErr w:type="spellEnd"/>
      <w:r w:rsidRPr="00864E1C">
        <w:rPr>
          <w:lang w:val="es-ES_tradnl"/>
        </w:rPr>
        <w:t>(</w:t>
      </w:r>
      <w:proofErr w:type="spellStart"/>
      <w:r w:rsidRPr="00864E1C">
        <w:rPr>
          <w:lang w:val="es-ES_tradnl"/>
        </w:rPr>
        <w:t>linea</w:t>
      </w:r>
      <w:proofErr w:type="spellEnd"/>
      <w:r w:rsidRPr="00864E1C">
        <w:rPr>
          <w:lang w:val="es-ES_tradnl"/>
        </w:rPr>
        <w:t xml:space="preserve">). La función debe separar la línea, convertir id, cantidad y </w:t>
      </w:r>
      <w:proofErr w:type="spellStart"/>
      <w:r w:rsidRPr="00864E1C">
        <w:rPr>
          <w:lang w:val="es-ES_tradnl"/>
        </w:rPr>
        <w:t>valor_unitario</w:t>
      </w:r>
      <w:proofErr w:type="spellEnd"/>
      <w:r w:rsidRPr="00864E1C">
        <w:rPr>
          <w:lang w:val="es-ES_tradnl"/>
        </w:rPr>
        <w:t xml:space="preserve"> a </w:t>
      </w:r>
      <w:proofErr w:type="spellStart"/>
      <w:r w:rsidRPr="00864E1C">
        <w:rPr>
          <w:lang w:val="es-ES_tradnl"/>
        </w:rPr>
        <w:t>int</w:t>
      </w:r>
      <w:proofErr w:type="spellEnd"/>
      <w:r w:rsidRPr="00864E1C">
        <w:rPr>
          <w:lang w:val="es-ES_tradnl"/>
        </w:rPr>
        <w:t>, y retornar un diccionario.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2A2C1D0E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D076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Pista: </w:t>
            </w:r>
            <w:r w:rsidRPr="00864E1C">
              <w:rPr>
                <w:sz w:val="21"/>
                <w:lang w:val="es-ES_tradnl"/>
              </w:rPr>
              <w:t xml:space="preserve">Una función debe hacer una tarea concreta y retornar el resultado con </w:t>
            </w:r>
            <w:proofErr w:type="spellStart"/>
            <w:r w:rsidRPr="00864E1C">
              <w:rPr>
                <w:sz w:val="21"/>
                <w:lang w:val="es-ES_tradnl"/>
              </w:rPr>
              <w:t>return</w:t>
            </w:r>
            <w:proofErr w:type="spellEnd"/>
            <w:r w:rsidRPr="00864E1C">
              <w:rPr>
                <w:sz w:val="21"/>
                <w:lang w:val="es-ES_tradnl"/>
              </w:rPr>
              <w:t>.</w:t>
            </w:r>
          </w:p>
        </w:tc>
      </w:tr>
      <w:tr w:rsidR="00B22E4E" w:rsidRPr="00864E1C" w14:paraId="74B091A5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61EC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Al leer el archivo, debes obtener una lista de diccionarios, no solamente una lista de textos.</w:t>
            </w:r>
          </w:p>
        </w:tc>
      </w:tr>
    </w:tbl>
    <w:p w14:paraId="34D04AF9" w14:textId="77777777" w:rsidR="00B22E4E" w:rsidRPr="00864E1C" w:rsidRDefault="009F72B3">
      <w:pPr>
        <w:shd w:val="clear" w:color="auto" w:fill="F3F6F9"/>
        <w:spacing w:before="80" w:after="160" w:line="240" w:lineRule="auto"/>
        <w:ind w:left="259" w:right="259"/>
        <w:rPr>
          <w:lang w:val="es-ES_tradnl"/>
        </w:rPr>
      </w:pPr>
      <w:proofErr w:type="spellStart"/>
      <w:r w:rsidRPr="00864E1C">
        <w:rPr>
          <w:rFonts w:ascii="Consolas" w:hAnsi="Consolas"/>
          <w:sz w:val="19"/>
          <w:lang w:val="es-ES_tradnl"/>
        </w:rPr>
        <w:t>def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</w:t>
      </w:r>
      <w:proofErr w:type="spellStart"/>
      <w:r w:rsidRPr="00864E1C">
        <w:rPr>
          <w:rFonts w:ascii="Consolas" w:hAnsi="Consolas"/>
          <w:sz w:val="19"/>
          <w:lang w:val="es-ES_tradnl"/>
        </w:rPr>
        <w:t>convertir_linea_a_diccionario</w:t>
      </w:r>
      <w:proofErr w:type="spellEnd"/>
      <w:r w:rsidRPr="00864E1C">
        <w:rPr>
          <w:rFonts w:ascii="Consolas" w:hAnsi="Consolas"/>
          <w:sz w:val="19"/>
          <w:lang w:val="es-ES_tradnl"/>
        </w:rPr>
        <w:t>(</w:t>
      </w:r>
      <w:proofErr w:type="spellStart"/>
      <w:r w:rsidRPr="00864E1C">
        <w:rPr>
          <w:rFonts w:ascii="Consolas" w:hAnsi="Consolas"/>
          <w:sz w:val="19"/>
          <w:lang w:val="es-ES_tradnl"/>
        </w:rPr>
        <w:t>linea</w:t>
      </w:r>
      <w:proofErr w:type="spellEnd"/>
      <w:r w:rsidRPr="00864E1C">
        <w:rPr>
          <w:rFonts w:ascii="Consolas" w:hAnsi="Consolas"/>
          <w:sz w:val="19"/>
          <w:lang w:val="es-ES_tradnl"/>
        </w:rPr>
        <w:t>):</w:t>
      </w:r>
      <w:r w:rsidRPr="00864E1C">
        <w:rPr>
          <w:rFonts w:ascii="Consolas" w:hAnsi="Consolas"/>
          <w:sz w:val="19"/>
          <w:lang w:val="es-ES_tradnl"/>
        </w:rPr>
        <w:br/>
        <w:t xml:space="preserve">    datos = </w:t>
      </w:r>
      <w:proofErr w:type="spellStart"/>
      <w:proofErr w:type="gramStart"/>
      <w:r w:rsidRPr="00864E1C">
        <w:rPr>
          <w:rFonts w:ascii="Consolas" w:hAnsi="Consolas"/>
          <w:sz w:val="19"/>
          <w:lang w:val="es-ES_tradnl"/>
        </w:rPr>
        <w:t>linea.strip</w:t>
      </w:r>
      <w:proofErr w:type="spellEnd"/>
      <w:proofErr w:type="gramEnd"/>
      <w:r w:rsidRPr="00864E1C">
        <w:rPr>
          <w:rFonts w:ascii="Consolas" w:hAnsi="Consolas"/>
          <w:sz w:val="19"/>
          <w:lang w:val="es-ES_tradnl"/>
        </w:rPr>
        <w:t>(</w:t>
      </w:r>
      <w:proofErr w:type="gramStart"/>
      <w:r w:rsidRPr="00864E1C">
        <w:rPr>
          <w:rFonts w:ascii="Consolas" w:hAnsi="Consolas"/>
          <w:sz w:val="19"/>
          <w:lang w:val="es-ES_tradnl"/>
        </w:rPr>
        <w:t>).</w:t>
      </w:r>
      <w:proofErr w:type="spellStart"/>
      <w:r w:rsidRPr="00864E1C">
        <w:rPr>
          <w:rFonts w:ascii="Consolas" w:hAnsi="Consolas"/>
          <w:sz w:val="19"/>
          <w:lang w:val="es-ES_tradnl"/>
        </w:rPr>
        <w:t>split</w:t>
      </w:r>
      <w:proofErr w:type="spellEnd"/>
      <w:proofErr w:type="gramEnd"/>
      <w:r w:rsidRPr="00864E1C">
        <w:rPr>
          <w:rFonts w:ascii="Consolas" w:hAnsi="Consolas"/>
          <w:sz w:val="19"/>
          <w:lang w:val="es-ES_tradnl"/>
        </w:rPr>
        <w:t>(";")</w:t>
      </w:r>
      <w:r w:rsidRPr="00864E1C">
        <w:rPr>
          <w:rFonts w:ascii="Consolas" w:hAnsi="Consolas"/>
          <w:sz w:val="19"/>
          <w:lang w:val="es-ES_tradnl"/>
        </w:rPr>
        <w:br/>
        <w:t xml:space="preserve">    producto = {</w:t>
      </w:r>
      <w:r w:rsidRPr="00864E1C">
        <w:rPr>
          <w:rFonts w:ascii="Consolas" w:hAnsi="Consolas"/>
          <w:sz w:val="19"/>
          <w:lang w:val="es-ES_tradnl"/>
        </w:rPr>
        <w:br/>
        <w:t xml:space="preserve">        "id": </w:t>
      </w:r>
      <w:proofErr w:type="spellStart"/>
      <w:r w:rsidRPr="00864E1C">
        <w:rPr>
          <w:rFonts w:ascii="Consolas" w:hAnsi="Consolas"/>
          <w:sz w:val="19"/>
          <w:lang w:val="es-ES_tradnl"/>
        </w:rPr>
        <w:t>int</w:t>
      </w:r>
      <w:proofErr w:type="spellEnd"/>
      <w:r w:rsidRPr="00864E1C">
        <w:rPr>
          <w:rFonts w:ascii="Consolas" w:hAnsi="Consolas"/>
          <w:sz w:val="19"/>
          <w:lang w:val="es-ES_tradnl"/>
        </w:rPr>
        <w:t>(</w:t>
      </w:r>
      <w:proofErr w:type="gramStart"/>
      <w:r w:rsidRPr="00864E1C">
        <w:rPr>
          <w:rFonts w:ascii="Consolas" w:hAnsi="Consolas"/>
          <w:sz w:val="19"/>
          <w:lang w:val="es-ES_tradnl"/>
        </w:rPr>
        <w:t>datos[</w:t>
      </w:r>
      <w:proofErr w:type="gramEnd"/>
      <w:r w:rsidRPr="00864E1C">
        <w:rPr>
          <w:rFonts w:ascii="Consolas" w:hAnsi="Consolas"/>
          <w:sz w:val="19"/>
          <w:lang w:val="es-ES_tradnl"/>
        </w:rPr>
        <w:t>0]),</w:t>
      </w:r>
      <w:r w:rsidRPr="00864E1C">
        <w:rPr>
          <w:rFonts w:ascii="Consolas" w:hAnsi="Consolas"/>
          <w:sz w:val="19"/>
          <w:lang w:val="es-ES_tradnl"/>
        </w:rPr>
        <w:br/>
        <w:t xml:space="preserve">        "producto": </w:t>
      </w:r>
      <w:proofErr w:type="gramStart"/>
      <w:r w:rsidRPr="00864E1C">
        <w:rPr>
          <w:rFonts w:ascii="Consolas" w:hAnsi="Consolas"/>
          <w:sz w:val="19"/>
          <w:lang w:val="es-ES_tradnl"/>
        </w:rPr>
        <w:t>datos[</w:t>
      </w:r>
      <w:proofErr w:type="gramEnd"/>
      <w:r w:rsidRPr="00864E1C">
        <w:rPr>
          <w:rFonts w:ascii="Consolas" w:hAnsi="Consolas"/>
          <w:sz w:val="19"/>
          <w:lang w:val="es-ES_tradnl"/>
        </w:rPr>
        <w:t>1],</w:t>
      </w:r>
      <w:r w:rsidRPr="00864E1C">
        <w:rPr>
          <w:rFonts w:ascii="Consolas" w:hAnsi="Consolas"/>
          <w:sz w:val="19"/>
          <w:lang w:val="es-ES_tradnl"/>
        </w:rPr>
        <w:br/>
        <w:t xml:space="preserve">        # completar los demás campos</w:t>
      </w:r>
      <w:r w:rsidRPr="00864E1C">
        <w:rPr>
          <w:rFonts w:ascii="Consolas" w:hAnsi="Consolas"/>
          <w:sz w:val="19"/>
          <w:lang w:val="es-ES_tradnl"/>
        </w:rPr>
        <w:br/>
        <w:t xml:space="preserve">  </w:t>
      </w:r>
      <w:proofErr w:type="gramStart"/>
      <w:r w:rsidRPr="00864E1C">
        <w:rPr>
          <w:rFonts w:ascii="Consolas" w:hAnsi="Consolas"/>
          <w:sz w:val="19"/>
          <w:lang w:val="es-ES_tradnl"/>
        </w:rPr>
        <w:t xml:space="preserve">  }</w:t>
      </w:r>
      <w:proofErr w:type="gramEnd"/>
      <w:r w:rsidRPr="00864E1C">
        <w:rPr>
          <w:rFonts w:ascii="Consolas" w:hAnsi="Consolas"/>
          <w:sz w:val="19"/>
          <w:lang w:val="es-ES_tradnl"/>
        </w:rPr>
        <w:br/>
        <w:t xml:space="preserve">    </w:t>
      </w:r>
      <w:proofErr w:type="spellStart"/>
      <w:r w:rsidRPr="00864E1C">
        <w:rPr>
          <w:rFonts w:ascii="Consolas" w:hAnsi="Consolas"/>
          <w:sz w:val="19"/>
          <w:lang w:val="es-ES_tradnl"/>
        </w:rPr>
        <w:t>return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producto</w:t>
      </w:r>
    </w:p>
    <w:p w14:paraId="35D8F8D1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Ejercicio 8. Mostrar los registros en formato legible</w:t>
      </w:r>
    </w:p>
    <w:p w14:paraId="5FCE32E8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Separar la lectura de la presentación de los datos.</w:t>
      </w:r>
    </w:p>
    <w:p w14:paraId="0483C4FA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 xml:space="preserve">Crea </w:t>
      </w:r>
      <w:proofErr w:type="spellStart"/>
      <w:r w:rsidRPr="00864E1C">
        <w:rPr>
          <w:lang w:val="es-ES_tradnl"/>
        </w:rPr>
        <w:t>mostrar_productos</w:t>
      </w:r>
      <w:proofErr w:type="spellEnd"/>
      <w:r w:rsidRPr="00864E1C">
        <w:rPr>
          <w:lang w:val="es-ES_tradnl"/>
        </w:rPr>
        <w:t>(productos). Recorre la lista de diccionarios y muestra id, producto, área, cantidad, valor unitario y estado.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7E9F30CD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645D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Pista: </w:t>
            </w:r>
            <w:r w:rsidRPr="00864E1C">
              <w:rPr>
                <w:sz w:val="21"/>
                <w:lang w:val="es-ES_tradnl"/>
              </w:rPr>
              <w:t xml:space="preserve">Usa </w:t>
            </w:r>
            <w:proofErr w:type="spellStart"/>
            <w:proofErr w:type="gramStart"/>
            <w:r w:rsidRPr="00864E1C">
              <w:rPr>
                <w:sz w:val="21"/>
                <w:lang w:val="es-ES_tradnl"/>
              </w:rPr>
              <w:t>enumerate</w:t>
            </w:r>
            <w:proofErr w:type="spellEnd"/>
            <w:r w:rsidRPr="00864E1C">
              <w:rPr>
                <w:sz w:val="21"/>
                <w:lang w:val="es-ES_tradnl"/>
              </w:rPr>
              <w:t>(</w:t>
            </w:r>
            <w:proofErr w:type="gramEnd"/>
            <w:r w:rsidRPr="00864E1C">
              <w:rPr>
                <w:sz w:val="21"/>
                <w:lang w:val="es-ES_tradnl"/>
              </w:rPr>
              <w:t>) si quieres numerar visualmente los registros.</w:t>
            </w:r>
          </w:p>
        </w:tc>
      </w:tr>
      <w:tr w:rsidR="00B22E4E" w:rsidRPr="00864E1C" w14:paraId="3A6BD382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33B1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La pantalla debe ser comprensible para una persona que no conoce el formato interno del TXT.</w:t>
            </w:r>
          </w:p>
        </w:tc>
      </w:tr>
    </w:tbl>
    <w:p w14:paraId="559E03A2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Ejercicio 9. Calcular costos de producción</w:t>
      </w:r>
    </w:p>
    <w:p w14:paraId="29FE3CCA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Aplicar una operación útil para Civil Industrial.</w:t>
      </w:r>
    </w:p>
    <w:p w14:paraId="196ECA2E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 xml:space="preserve">Para cada registro, calcula el costo estimado como cantidad * </w:t>
      </w:r>
      <w:proofErr w:type="spellStart"/>
      <w:r w:rsidRPr="00864E1C">
        <w:rPr>
          <w:lang w:val="es-ES_tradnl"/>
        </w:rPr>
        <w:t>valor_unitario</w:t>
      </w:r>
      <w:proofErr w:type="spellEnd"/>
      <w:r w:rsidRPr="00864E1C">
        <w:rPr>
          <w:lang w:val="es-ES_tradnl"/>
        </w:rPr>
        <w:t>. Muestra el costo de cada orden y acumula un costo general.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56CEE7D8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1469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Pista: </w:t>
            </w:r>
            <w:r w:rsidRPr="00864E1C">
              <w:rPr>
                <w:sz w:val="21"/>
                <w:lang w:val="es-ES_tradnl"/>
              </w:rPr>
              <w:t>No es necesario guardar todavía el costo calculado: puedes obtenerlo al leer la información.</w:t>
            </w:r>
          </w:p>
        </w:tc>
      </w:tr>
      <w:tr w:rsidR="00B22E4E" w:rsidRPr="00864E1C" w14:paraId="75134581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324B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El costo general debe coincidir con la suma de los costos individuales.</w:t>
            </w:r>
          </w:p>
        </w:tc>
      </w:tr>
    </w:tbl>
    <w:p w14:paraId="7F5E5308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lastRenderedPageBreak/>
        <w:t>Ejercicio 10. Buscar por estado o área</w:t>
      </w:r>
    </w:p>
    <w:p w14:paraId="60A44CC5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Filtrar información usando condiciones.</w:t>
      </w:r>
    </w:p>
    <w:p w14:paraId="1A220CF1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>Solicita un estado o un área y muestra solamente los registros que coincidan. Prueba con Pendiente, Completada y Muebles.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581383F2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3831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Pista: </w:t>
            </w:r>
            <w:r w:rsidRPr="00864E1C">
              <w:rPr>
                <w:sz w:val="21"/>
                <w:lang w:val="es-ES_tradnl"/>
              </w:rPr>
              <w:t xml:space="preserve">La comparación puede realizarse con </w:t>
            </w:r>
            <w:proofErr w:type="spellStart"/>
            <w:r w:rsidRPr="00864E1C">
              <w:rPr>
                <w:sz w:val="21"/>
                <w:lang w:val="es-ES_tradnl"/>
              </w:rPr>
              <w:t>if</w:t>
            </w:r>
            <w:proofErr w:type="spellEnd"/>
            <w:r w:rsidRPr="00864E1C">
              <w:rPr>
                <w:sz w:val="21"/>
                <w:lang w:val="es-ES_tradnl"/>
              </w:rPr>
              <w:t xml:space="preserve"> producto["estado"</w:t>
            </w:r>
            <w:proofErr w:type="gramStart"/>
            <w:r w:rsidRPr="00864E1C">
              <w:rPr>
                <w:sz w:val="21"/>
                <w:lang w:val="es-ES_tradnl"/>
              </w:rPr>
              <w:t>].</w:t>
            </w:r>
            <w:proofErr w:type="spellStart"/>
            <w:r w:rsidRPr="00864E1C">
              <w:rPr>
                <w:sz w:val="21"/>
                <w:lang w:val="es-ES_tradnl"/>
              </w:rPr>
              <w:t>lower</w:t>
            </w:r>
            <w:proofErr w:type="spellEnd"/>
            <w:proofErr w:type="gramEnd"/>
            <w:r w:rsidRPr="00864E1C">
              <w:rPr>
                <w:sz w:val="21"/>
                <w:lang w:val="es-ES_tradnl"/>
              </w:rPr>
              <w:t xml:space="preserve">() == </w:t>
            </w:r>
            <w:proofErr w:type="spellStart"/>
            <w:proofErr w:type="gramStart"/>
            <w:r w:rsidRPr="00864E1C">
              <w:rPr>
                <w:sz w:val="21"/>
                <w:lang w:val="es-ES_tradnl"/>
              </w:rPr>
              <w:t>busqueda.lower</w:t>
            </w:r>
            <w:proofErr w:type="spellEnd"/>
            <w:proofErr w:type="gramEnd"/>
            <w:r w:rsidRPr="00864E1C">
              <w:rPr>
                <w:sz w:val="21"/>
                <w:lang w:val="es-ES_tradnl"/>
              </w:rPr>
              <w:t>().</w:t>
            </w:r>
          </w:p>
        </w:tc>
      </w:tr>
      <w:tr w:rsidR="00B22E4E" w:rsidRPr="00864E1C" w14:paraId="123E42F4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B413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Los registros que no coinciden no deben aparecer en el resultado.</w:t>
            </w:r>
          </w:p>
        </w:tc>
      </w:tr>
    </w:tbl>
    <w:p w14:paraId="799B3C77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Ejercicio 11. Eliminar un registro</w:t>
      </w:r>
    </w:p>
    <w:p w14:paraId="536B996A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Actualizar un archivo de texto de forma controlada.</w:t>
      </w:r>
    </w:p>
    <w:p w14:paraId="61E95ED5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>Muestra los registros numerados. Solicita el número que se desea eliminar. Lee todos los registros, elimina uno de la lista y vuelve a escribir el archivo completo en modo w.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6EFD9512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FDB9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Pista: </w:t>
            </w:r>
            <w:r w:rsidRPr="00864E1C">
              <w:rPr>
                <w:sz w:val="21"/>
                <w:lang w:val="es-ES_tradnl"/>
              </w:rPr>
              <w:t>No intentes borrar una parte del archivo directamente. Primero trabaja con la lista y luego reescribe el archivo.</w:t>
            </w:r>
          </w:p>
        </w:tc>
      </w:tr>
      <w:tr w:rsidR="00B22E4E" w:rsidRPr="00864E1C" w14:paraId="4841F5C7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BED7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Después de eliminar, el registro no debe aparecer al volver a leer el archivo.</w:t>
            </w:r>
          </w:p>
        </w:tc>
      </w:tr>
    </w:tbl>
    <w:p w14:paraId="257EAB8F" w14:textId="77777777" w:rsidR="00B22E4E" w:rsidRPr="00864E1C" w:rsidRDefault="009F72B3">
      <w:pPr>
        <w:shd w:val="clear" w:color="auto" w:fill="F3F6F9"/>
        <w:spacing w:before="80" w:after="160" w:line="240" w:lineRule="auto"/>
        <w:ind w:left="259" w:right="259"/>
        <w:rPr>
          <w:lang w:val="es-ES_tradnl"/>
        </w:rPr>
      </w:pPr>
      <w:proofErr w:type="spellStart"/>
      <w:proofErr w:type="gramStart"/>
      <w:r w:rsidRPr="00864E1C">
        <w:rPr>
          <w:rFonts w:ascii="Consolas" w:hAnsi="Consolas"/>
          <w:sz w:val="19"/>
          <w:lang w:val="es-ES_tradnl"/>
        </w:rPr>
        <w:t>productos.pop</w:t>
      </w:r>
      <w:proofErr w:type="spellEnd"/>
      <w:r w:rsidRPr="00864E1C">
        <w:rPr>
          <w:rFonts w:ascii="Consolas" w:hAnsi="Consolas"/>
          <w:sz w:val="19"/>
          <w:lang w:val="es-ES_tradnl"/>
        </w:rPr>
        <w:t>(</w:t>
      </w:r>
      <w:proofErr w:type="spellStart"/>
      <w:proofErr w:type="gramEnd"/>
      <w:r w:rsidRPr="00864E1C">
        <w:rPr>
          <w:rFonts w:ascii="Consolas" w:hAnsi="Consolas"/>
          <w:sz w:val="19"/>
          <w:lang w:val="es-ES_tradnl"/>
        </w:rPr>
        <w:t>posicion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- 1)</w:t>
      </w:r>
      <w:r w:rsidRPr="00864E1C">
        <w:rPr>
          <w:rFonts w:ascii="Consolas" w:hAnsi="Consolas"/>
          <w:sz w:val="19"/>
          <w:lang w:val="es-ES_tradnl"/>
        </w:rPr>
        <w:br/>
      </w:r>
      <w:r w:rsidRPr="00864E1C">
        <w:rPr>
          <w:rFonts w:ascii="Consolas" w:hAnsi="Consolas"/>
          <w:sz w:val="19"/>
          <w:lang w:val="es-ES_tradnl"/>
        </w:rPr>
        <w:br/>
      </w:r>
      <w:proofErr w:type="spellStart"/>
      <w:r w:rsidRPr="00864E1C">
        <w:rPr>
          <w:rFonts w:ascii="Consolas" w:hAnsi="Consolas"/>
          <w:sz w:val="19"/>
          <w:lang w:val="es-ES_tradnl"/>
        </w:rPr>
        <w:t>with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</w:t>
      </w:r>
      <w:proofErr w:type="gramStart"/>
      <w:r w:rsidRPr="00864E1C">
        <w:rPr>
          <w:rFonts w:ascii="Consolas" w:hAnsi="Consolas"/>
          <w:sz w:val="19"/>
          <w:lang w:val="es-ES_tradnl"/>
        </w:rPr>
        <w:t>open(</w:t>
      </w:r>
      <w:proofErr w:type="gramEnd"/>
      <w:r w:rsidRPr="00864E1C">
        <w:rPr>
          <w:rFonts w:ascii="Consolas" w:hAnsi="Consolas"/>
          <w:sz w:val="19"/>
          <w:lang w:val="es-ES_tradnl"/>
        </w:rPr>
        <w:t xml:space="preserve">ARCHIVO, "w", </w:t>
      </w:r>
      <w:proofErr w:type="spellStart"/>
      <w:r w:rsidRPr="00864E1C">
        <w:rPr>
          <w:rFonts w:ascii="Consolas" w:hAnsi="Consolas"/>
          <w:sz w:val="19"/>
          <w:lang w:val="es-ES_tradnl"/>
        </w:rPr>
        <w:t>encoding</w:t>
      </w:r>
      <w:proofErr w:type="spellEnd"/>
      <w:r w:rsidRPr="00864E1C">
        <w:rPr>
          <w:rFonts w:ascii="Consolas" w:hAnsi="Consolas"/>
          <w:sz w:val="19"/>
          <w:lang w:val="es-ES_tradnl"/>
        </w:rPr>
        <w:t>="utf-8") as archivo:</w:t>
      </w:r>
      <w:r w:rsidRPr="00864E1C">
        <w:rPr>
          <w:rFonts w:ascii="Consolas" w:hAnsi="Consolas"/>
          <w:sz w:val="19"/>
          <w:lang w:val="es-ES_tradnl"/>
        </w:rPr>
        <w:br/>
        <w:t xml:space="preserve">    </w:t>
      </w:r>
      <w:proofErr w:type="spellStart"/>
      <w:r w:rsidRPr="00864E1C">
        <w:rPr>
          <w:rFonts w:ascii="Consolas" w:hAnsi="Consolas"/>
          <w:sz w:val="19"/>
          <w:lang w:val="es-ES_tradnl"/>
        </w:rPr>
        <w:t>for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producto in productos:</w:t>
      </w:r>
      <w:r w:rsidRPr="00864E1C">
        <w:rPr>
          <w:rFonts w:ascii="Consolas" w:hAnsi="Consolas"/>
          <w:sz w:val="19"/>
          <w:lang w:val="es-ES_tradnl"/>
        </w:rPr>
        <w:br/>
      </w:r>
      <w:r w:rsidRPr="00864E1C">
        <w:rPr>
          <w:rFonts w:ascii="Consolas" w:hAnsi="Consolas"/>
          <w:sz w:val="19"/>
          <w:lang w:val="es-ES_tradnl"/>
        </w:rPr>
        <w:t xml:space="preserve">        # convertir el diccionario a una línea</w:t>
      </w:r>
      <w:r w:rsidRPr="00864E1C">
        <w:rPr>
          <w:rFonts w:ascii="Consolas" w:hAnsi="Consolas"/>
          <w:sz w:val="19"/>
          <w:lang w:val="es-ES_tradnl"/>
        </w:rPr>
        <w:br/>
        <w:t xml:space="preserve">        </w:t>
      </w:r>
      <w:proofErr w:type="spellStart"/>
      <w:proofErr w:type="gramStart"/>
      <w:r w:rsidRPr="00864E1C">
        <w:rPr>
          <w:rFonts w:ascii="Consolas" w:hAnsi="Consolas"/>
          <w:sz w:val="19"/>
          <w:lang w:val="es-ES_tradnl"/>
        </w:rPr>
        <w:t>archivo.write</w:t>
      </w:r>
      <w:proofErr w:type="spellEnd"/>
      <w:proofErr w:type="gramEnd"/>
      <w:r w:rsidRPr="00864E1C">
        <w:rPr>
          <w:rFonts w:ascii="Consolas" w:hAnsi="Consolas"/>
          <w:sz w:val="19"/>
          <w:lang w:val="es-ES_tradnl"/>
        </w:rPr>
        <w:t>(</w:t>
      </w:r>
      <w:proofErr w:type="spellStart"/>
      <w:r w:rsidRPr="00864E1C">
        <w:rPr>
          <w:rFonts w:ascii="Consolas" w:hAnsi="Consolas"/>
          <w:sz w:val="19"/>
          <w:lang w:val="es-ES_tradnl"/>
        </w:rPr>
        <w:t>linea</w:t>
      </w:r>
      <w:proofErr w:type="spellEnd"/>
      <w:r w:rsidRPr="00864E1C">
        <w:rPr>
          <w:rFonts w:ascii="Consolas" w:hAnsi="Consolas"/>
          <w:sz w:val="19"/>
          <w:lang w:val="es-ES_tradnl"/>
        </w:rPr>
        <w:t xml:space="preserve"> + "\n")</w:t>
      </w:r>
    </w:p>
    <w:p w14:paraId="078865BE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Ejercicio 12. Actualizar el estado de una orden</w:t>
      </w:r>
    </w:p>
    <w:p w14:paraId="16B3E6DE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Modificar un registro existente.</w:t>
      </w:r>
    </w:p>
    <w:p w14:paraId="0EAC9902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 xml:space="preserve">Permite seleccionar una orden y cambiar su estado, por </w:t>
      </w:r>
      <w:proofErr w:type="gramStart"/>
      <w:r w:rsidRPr="00864E1C">
        <w:rPr>
          <w:lang w:val="es-ES_tradnl"/>
        </w:rPr>
        <w:t>ejemplo</w:t>
      </w:r>
      <w:proofErr w:type="gramEnd"/>
      <w:r w:rsidRPr="00864E1C">
        <w:rPr>
          <w:lang w:val="es-ES_tradnl"/>
        </w:rPr>
        <w:t xml:space="preserve"> de Pendiente a Completada. Luego reescribe el archivo con la información actualizada.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797FB871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AAB6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Pista: </w:t>
            </w:r>
            <w:r w:rsidRPr="00864E1C">
              <w:rPr>
                <w:sz w:val="21"/>
                <w:lang w:val="es-ES_tradnl"/>
              </w:rPr>
              <w:t>La actualización se realiza en la lista de diccionarios antes de abrir el archivo en modo w.</w:t>
            </w:r>
          </w:p>
        </w:tc>
      </w:tr>
      <w:tr w:rsidR="00B22E4E" w:rsidRPr="00864E1C" w14:paraId="5F78AFCF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CD53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Al cerrar y volver a ejecutar el programa, el nuevo estado debe mantenerse.</w:t>
            </w:r>
          </w:p>
        </w:tc>
      </w:tr>
    </w:tbl>
    <w:p w14:paraId="33FD7D0E" w14:textId="77777777" w:rsidR="00B22E4E" w:rsidRPr="00864E1C" w:rsidRDefault="009F72B3">
      <w:pPr>
        <w:pStyle w:val="Ttulo2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Ejercicio 13. Construir un menú</w:t>
      </w:r>
    </w:p>
    <w:p w14:paraId="1EB3484C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Objetivo: </w:t>
      </w:r>
      <w:r w:rsidRPr="00864E1C">
        <w:rPr>
          <w:lang w:val="es-ES_tradnl"/>
        </w:rPr>
        <w:t>Integrar las funciones en un programa reutilizable.</w:t>
      </w:r>
    </w:p>
    <w:p w14:paraId="5EE946A7" w14:textId="77777777" w:rsidR="00B22E4E" w:rsidRPr="00864E1C" w:rsidRDefault="009F72B3">
      <w:pPr>
        <w:rPr>
          <w:lang w:val="es-ES_tradnl"/>
        </w:rPr>
      </w:pPr>
      <w:r w:rsidRPr="00864E1C">
        <w:rPr>
          <w:b/>
          <w:lang w:val="es-ES_tradnl"/>
        </w:rPr>
        <w:t xml:space="preserve">Instrucciones: </w:t>
      </w:r>
      <w:r w:rsidRPr="00864E1C">
        <w:rPr>
          <w:lang w:val="es-ES_tradnl"/>
        </w:rPr>
        <w:t>Crea un menú con opciones para preparar archivo, agregar, listar, buscar, eliminar, actualizar y salir. Cada opción debe llamar a una función distinta.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0FBC1A1C" w14:textId="77777777"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539A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lastRenderedPageBreak/>
              <w:t xml:space="preserve">Pista: </w:t>
            </w:r>
            <w:r w:rsidRPr="00864E1C">
              <w:rPr>
                <w:sz w:val="21"/>
                <w:lang w:val="es-ES_tradnl"/>
              </w:rPr>
              <w:t xml:space="preserve">Utiliza </w:t>
            </w:r>
            <w:proofErr w:type="spellStart"/>
            <w:r w:rsidRPr="00864E1C">
              <w:rPr>
                <w:sz w:val="21"/>
                <w:lang w:val="es-ES_tradnl"/>
              </w:rPr>
              <w:t>while</w:t>
            </w:r>
            <w:proofErr w:type="spellEnd"/>
            <w:r w:rsidRPr="00864E1C">
              <w:rPr>
                <w:sz w:val="21"/>
                <w:lang w:val="es-ES_tradnl"/>
              </w:rPr>
              <w:t xml:space="preserve"> True y break para mantener el menú activo hasta elegir salir.</w:t>
            </w:r>
          </w:p>
        </w:tc>
      </w:tr>
      <w:tr w:rsidR="00B22E4E" w:rsidRPr="00864E1C" w14:paraId="1057A1EE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4B82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Punto de control: </w:t>
            </w:r>
            <w:r w:rsidRPr="00864E1C">
              <w:rPr>
                <w:sz w:val="21"/>
                <w:lang w:val="es-ES_tradnl"/>
              </w:rPr>
              <w:t>El programa debe permitir realizar varias acciones sin reiniciarse después de cada operación.</w:t>
            </w:r>
          </w:p>
        </w:tc>
      </w:tr>
    </w:tbl>
    <w:p w14:paraId="0CEBE9ED" w14:textId="77777777" w:rsidR="00B22E4E" w:rsidRPr="00864E1C" w:rsidRDefault="009F72B3">
      <w:pPr>
        <w:pStyle w:val="Ttulo1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7. Funciones sugeridas para el programa final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3024"/>
        <w:gridCol w:w="2448"/>
        <w:gridCol w:w="3888"/>
      </w:tblGrid>
      <w:tr w:rsidR="00B22E4E" w:rsidRPr="00864E1C" w14:paraId="15A0DE70" w14:textId="77777777" w:rsidTr="00864E1C">
        <w:tc>
          <w:tcPr>
            <w:tcW w:w="3024" w:type="dxa"/>
          </w:tcPr>
          <w:p w14:paraId="5179E0FE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>Función</w:t>
            </w:r>
          </w:p>
        </w:tc>
        <w:tc>
          <w:tcPr>
            <w:tcW w:w="2448" w:type="dxa"/>
          </w:tcPr>
          <w:p w14:paraId="4BB95D72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>Retorna</w:t>
            </w:r>
          </w:p>
        </w:tc>
        <w:tc>
          <w:tcPr>
            <w:tcW w:w="3888" w:type="dxa"/>
          </w:tcPr>
          <w:p w14:paraId="2142AAD8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>Responsabilidad</w:t>
            </w:r>
          </w:p>
        </w:tc>
      </w:tr>
      <w:tr w:rsidR="00B22E4E" w:rsidRPr="00864E1C" w14:paraId="451D7CED" w14:textId="77777777" w:rsidTr="00864E1C">
        <w:tc>
          <w:tcPr>
            <w:tcW w:w="3024" w:type="dxa"/>
          </w:tcPr>
          <w:p w14:paraId="57822A7B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preparar_</w:t>
            </w:r>
            <w:proofErr w:type="gramStart"/>
            <w:r w:rsidRPr="00864E1C">
              <w:rPr>
                <w:sz w:val="20"/>
                <w:lang w:val="es-ES_tradnl"/>
              </w:rPr>
              <w:t>archivo</w:t>
            </w:r>
            <w:proofErr w:type="spellEnd"/>
            <w:r w:rsidRPr="00864E1C">
              <w:rPr>
                <w:sz w:val="20"/>
                <w:lang w:val="es-ES_tradnl"/>
              </w:rPr>
              <w:t>(</w:t>
            </w:r>
            <w:proofErr w:type="gramEnd"/>
            <w:r w:rsidRPr="00864E1C">
              <w:rPr>
                <w:sz w:val="20"/>
                <w:lang w:val="es-ES_tradnl"/>
              </w:rPr>
              <w:t>)</w:t>
            </w:r>
          </w:p>
        </w:tc>
        <w:tc>
          <w:tcPr>
            <w:tcW w:w="2448" w:type="dxa"/>
          </w:tcPr>
          <w:p w14:paraId="37A48893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Nada</w:t>
            </w:r>
          </w:p>
        </w:tc>
        <w:tc>
          <w:tcPr>
            <w:tcW w:w="3888" w:type="dxa"/>
          </w:tcPr>
          <w:p w14:paraId="3E184BB7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Crea carpeta y archivo si no existen.</w:t>
            </w:r>
          </w:p>
        </w:tc>
      </w:tr>
      <w:tr w:rsidR="00B22E4E" w:rsidRPr="00864E1C" w14:paraId="0AF3EB52" w14:textId="77777777" w:rsidTr="00864E1C">
        <w:tc>
          <w:tcPr>
            <w:tcW w:w="3024" w:type="dxa"/>
          </w:tcPr>
          <w:p w14:paraId="174E7AF3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agregar_</w:t>
            </w:r>
            <w:proofErr w:type="gramStart"/>
            <w:r w:rsidRPr="00864E1C">
              <w:rPr>
                <w:sz w:val="20"/>
                <w:lang w:val="es-ES_tradnl"/>
              </w:rPr>
              <w:t>producto</w:t>
            </w:r>
            <w:proofErr w:type="spellEnd"/>
            <w:r w:rsidRPr="00864E1C">
              <w:rPr>
                <w:sz w:val="20"/>
                <w:lang w:val="es-ES_tradnl"/>
              </w:rPr>
              <w:t>(</w:t>
            </w:r>
            <w:proofErr w:type="gramEnd"/>
            <w:r w:rsidRPr="00864E1C">
              <w:rPr>
                <w:sz w:val="20"/>
                <w:lang w:val="es-ES_tradnl"/>
              </w:rPr>
              <w:t>)</w:t>
            </w:r>
          </w:p>
        </w:tc>
        <w:tc>
          <w:tcPr>
            <w:tcW w:w="2448" w:type="dxa"/>
          </w:tcPr>
          <w:p w14:paraId="38CF7081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Nada</w:t>
            </w:r>
          </w:p>
        </w:tc>
        <w:tc>
          <w:tcPr>
            <w:tcW w:w="3888" w:type="dxa"/>
          </w:tcPr>
          <w:p w14:paraId="091BCF7F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Solicita datos y agrega una línea.</w:t>
            </w:r>
          </w:p>
        </w:tc>
      </w:tr>
      <w:tr w:rsidR="00B22E4E" w:rsidRPr="00864E1C" w14:paraId="6CF643A3" w14:textId="77777777" w:rsidTr="00864E1C">
        <w:tc>
          <w:tcPr>
            <w:tcW w:w="3024" w:type="dxa"/>
          </w:tcPr>
          <w:p w14:paraId="4A975466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leer_</w:t>
            </w:r>
            <w:proofErr w:type="gramStart"/>
            <w:r w:rsidRPr="00864E1C">
              <w:rPr>
                <w:sz w:val="20"/>
                <w:lang w:val="es-ES_tradnl"/>
              </w:rPr>
              <w:t>productos</w:t>
            </w:r>
            <w:proofErr w:type="spellEnd"/>
            <w:r w:rsidRPr="00864E1C">
              <w:rPr>
                <w:sz w:val="20"/>
                <w:lang w:val="es-ES_tradnl"/>
              </w:rPr>
              <w:t>(</w:t>
            </w:r>
            <w:proofErr w:type="gramEnd"/>
            <w:r w:rsidRPr="00864E1C">
              <w:rPr>
                <w:sz w:val="20"/>
                <w:lang w:val="es-ES_tradnl"/>
              </w:rPr>
              <w:t>)</w:t>
            </w:r>
          </w:p>
        </w:tc>
        <w:tc>
          <w:tcPr>
            <w:tcW w:w="2448" w:type="dxa"/>
          </w:tcPr>
          <w:p w14:paraId="2A8D9BF5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Lista</w:t>
            </w:r>
          </w:p>
        </w:tc>
        <w:tc>
          <w:tcPr>
            <w:tcW w:w="3888" w:type="dxa"/>
          </w:tcPr>
          <w:p w14:paraId="15A4C3BF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Lee y reconstruye diccionarios.</w:t>
            </w:r>
          </w:p>
        </w:tc>
      </w:tr>
      <w:tr w:rsidR="00B22E4E" w:rsidRPr="00864E1C" w14:paraId="6A65CE0E" w14:textId="77777777" w:rsidTr="00864E1C">
        <w:tc>
          <w:tcPr>
            <w:tcW w:w="3024" w:type="dxa"/>
          </w:tcPr>
          <w:p w14:paraId="3E8DA878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mostrar_productos</w:t>
            </w:r>
            <w:proofErr w:type="spellEnd"/>
            <w:r w:rsidRPr="00864E1C">
              <w:rPr>
                <w:sz w:val="20"/>
                <w:lang w:val="es-ES_tradnl"/>
              </w:rPr>
              <w:t>(lista)</w:t>
            </w:r>
          </w:p>
        </w:tc>
        <w:tc>
          <w:tcPr>
            <w:tcW w:w="2448" w:type="dxa"/>
          </w:tcPr>
          <w:p w14:paraId="5B84DEC8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Nada</w:t>
            </w:r>
          </w:p>
        </w:tc>
        <w:tc>
          <w:tcPr>
            <w:tcW w:w="3888" w:type="dxa"/>
          </w:tcPr>
          <w:p w14:paraId="13637AAC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Presenta los registros.</w:t>
            </w:r>
          </w:p>
        </w:tc>
      </w:tr>
      <w:tr w:rsidR="00B22E4E" w:rsidRPr="00864E1C" w14:paraId="35D75ADE" w14:textId="77777777" w:rsidTr="00864E1C">
        <w:tc>
          <w:tcPr>
            <w:tcW w:w="3024" w:type="dxa"/>
          </w:tcPr>
          <w:p w14:paraId="5E9EEA6B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buscar_productos</w:t>
            </w:r>
            <w:proofErr w:type="spellEnd"/>
            <w:r w:rsidRPr="00864E1C">
              <w:rPr>
                <w:sz w:val="20"/>
                <w:lang w:val="es-ES_tradnl"/>
              </w:rPr>
              <w:t>(lista)</w:t>
            </w:r>
          </w:p>
        </w:tc>
        <w:tc>
          <w:tcPr>
            <w:tcW w:w="2448" w:type="dxa"/>
          </w:tcPr>
          <w:p w14:paraId="1193E3F7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Lista</w:t>
            </w:r>
          </w:p>
        </w:tc>
        <w:tc>
          <w:tcPr>
            <w:tcW w:w="3888" w:type="dxa"/>
          </w:tcPr>
          <w:p w14:paraId="719D2D14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Filtra por área o estado.</w:t>
            </w:r>
          </w:p>
        </w:tc>
      </w:tr>
      <w:tr w:rsidR="00B22E4E" w:rsidRPr="00864E1C" w14:paraId="1C230CAE" w14:textId="77777777" w:rsidTr="00864E1C">
        <w:tc>
          <w:tcPr>
            <w:tcW w:w="3024" w:type="dxa"/>
          </w:tcPr>
          <w:p w14:paraId="21C5C134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eliminar_producto</w:t>
            </w:r>
            <w:proofErr w:type="spellEnd"/>
            <w:r w:rsidRPr="00864E1C">
              <w:rPr>
                <w:sz w:val="20"/>
                <w:lang w:val="es-ES_tradnl"/>
              </w:rPr>
              <w:t>(lista)</w:t>
            </w:r>
          </w:p>
        </w:tc>
        <w:tc>
          <w:tcPr>
            <w:tcW w:w="2448" w:type="dxa"/>
          </w:tcPr>
          <w:p w14:paraId="3A91B777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Nada</w:t>
            </w:r>
          </w:p>
        </w:tc>
        <w:tc>
          <w:tcPr>
            <w:tcW w:w="3888" w:type="dxa"/>
          </w:tcPr>
          <w:p w14:paraId="03382654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Elimina y reescribe el archivo.</w:t>
            </w:r>
          </w:p>
        </w:tc>
      </w:tr>
      <w:tr w:rsidR="00B22E4E" w:rsidRPr="00864E1C" w14:paraId="5BF40AC7" w14:textId="77777777" w:rsidTr="00864E1C">
        <w:tc>
          <w:tcPr>
            <w:tcW w:w="3024" w:type="dxa"/>
          </w:tcPr>
          <w:p w14:paraId="07AA307B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actualizar_estado</w:t>
            </w:r>
            <w:proofErr w:type="spellEnd"/>
            <w:r w:rsidRPr="00864E1C">
              <w:rPr>
                <w:sz w:val="20"/>
                <w:lang w:val="es-ES_tradnl"/>
              </w:rPr>
              <w:t>(lista)</w:t>
            </w:r>
          </w:p>
        </w:tc>
        <w:tc>
          <w:tcPr>
            <w:tcW w:w="2448" w:type="dxa"/>
          </w:tcPr>
          <w:p w14:paraId="27128AD1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Nada</w:t>
            </w:r>
          </w:p>
        </w:tc>
        <w:tc>
          <w:tcPr>
            <w:tcW w:w="3888" w:type="dxa"/>
          </w:tcPr>
          <w:p w14:paraId="0D644D3E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Modifica y reescribe el archivo.</w:t>
            </w:r>
          </w:p>
        </w:tc>
      </w:tr>
      <w:tr w:rsidR="00B22E4E" w:rsidRPr="00864E1C" w14:paraId="10C00F1E" w14:textId="77777777" w:rsidTr="00864E1C">
        <w:tc>
          <w:tcPr>
            <w:tcW w:w="3024" w:type="dxa"/>
          </w:tcPr>
          <w:p w14:paraId="3C4E6A88" w14:textId="77777777" w:rsidR="00B22E4E" w:rsidRPr="00864E1C" w:rsidRDefault="009F72B3">
            <w:pPr>
              <w:rPr>
                <w:lang w:val="es-ES_tradnl"/>
              </w:rPr>
            </w:pPr>
            <w:proofErr w:type="spellStart"/>
            <w:r w:rsidRPr="00864E1C">
              <w:rPr>
                <w:sz w:val="20"/>
                <w:lang w:val="es-ES_tradnl"/>
              </w:rPr>
              <w:t>programa_</w:t>
            </w:r>
            <w:proofErr w:type="gramStart"/>
            <w:r w:rsidRPr="00864E1C">
              <w:rPr>
                <w:sz w:val="20"/>
                <w:lang w:val="es-ES_tradnl"/>
              </w:rPr>
              <w:t>principal</w:t>
            </w:r>
            <w:proofErr w:type="spellEnd"/>
            <w:r w:rsidRPr="00864E1C">
              <w:rPr>
                <w:sz w:val="20"/>
                <w:lang w:val="es-ES_tradnl"/>
              </w:rPr>
              <w:t>(</w:t>
            </w:r>
            <w:proofErr w:type="gramEnd"/>
            <w:r w:rsidRPr="00864E1C">
              <w:rPr>
                <w:sz w:val="20"/>
                <w:lang w:val="es-ES_tradnl"/>
              </w:rPr>
              <w:t>)</w:t>
            </w:r>
          </w:p>
        </w:tc>
        <w:tc>
          <w:tcPr>
            <w:tcW w:w="2448" w:type="dxa"/>
          </w:tcPr>
          <w:p w14:paraId="2759AF03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Nada</w:t>
            </w:r>
          </w:p>
        </w:tc>
        <w:tc>
          <w:tcPr>
            <w:tcW w:w="3888" w:type="dxa"/>
          </w:tcPr>
          <w:p w14:paraId="369BC422" w14:textId="77777777" w:rsidR="00B22E4E" w:rsidRPr="00864E1C" w:rsidRDefault="009F72B3">
            <w:pPr>
              <w:rPr>
                <w:lang w:val="es-ES_tradnl"/>
              </w:rPr>
            </w:pPr>
            <w:r w:rsidRPr="00864E1C">
              <w:rPr>
                <w:sz w:val="20"/>
                <w:lang w:val="es-ES_tradnl"/>
              </w:rPr>
              <w:t>Coordina el menú.</w:t>
            </w:r>
          </w:p>
        </w:tc>
      </w:tr>
    </w:tbl>
    <w:p w14:paraId="33109F4E" w14:textId="77777777" w:rsidR="00B22E4E" w:rsidRPr="00864E1C" w:rsidRDefault="009F72B3">
      <w:pPr>
        <w:pStyle w:val="Ttulo1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8. Pruebas que debes realizar</w:t>
      </w:r>
    </w:p>
    <w:p w14:paraId="1FBC5006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Ejecutar el programa por primera vez y verificar que cree datos/produccion.txt.</w:t>
      </w:r>
    </w:p>
    <w:p w14:paraId="1656C41C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Cerrar el programa, ejecutarlo nuevamente y confirmar que los registros anteriores permanezcan.</w:t>
      </w:r>
    </w:p>
    <w:p w14:paraId="19AE160E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Agregar una entrada vacía y comprobar que sea rechazada.</w:t>
      </w:r>
    </w:p>
    <w:p w14:paraId="4690CD2F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Ingresar una cantidad con letras y comprobar que el programa no se cierre.</w:t>
      </w:r>
    </w:p>
    <w:p w14:paraId="3C1C6375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Buscar una categoría que exista y otra que no exista.</w:t>
      </w:r>
    </w:p>
    <w:p w14:paraId="2820621C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Eliminar una orden y comprobar que desaparezca del archivo.</w:t>
      </w:r>
    </w:p>
    <w:p w14:paraId="7D60A782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Actualizar el estado de una orden y volver a leer el archivo.</w:t>
      </w:r>
    </w:p>
    <w:p w14:paraId="0007102E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Revisar manualmente el contenido de datos/produccion.txt.</w:t>
      </w:r>
    </w:p>
    <w:p w14:paraId="2A04620B" w14:textId="77777777" w:rsidR="00B22E4E" w:rsidRPr="00864E1C" w:rsidRDefault="009F72B3">
      <w:pPr>
        <w:pStyle w:val="Ttulo1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9. Entrega y producto final</w:t>
      </w:r>
    </w:p>
    <w:p w14:paraId="053215B8" w14:textId="77777777" w:rsidR="00B22E4E" w:rsidRPr="00864E1C" w:rsidRDefault="009F72B3">
      <w:pPr>
        <w:rPr>
          <w:lang w:val="es-ES_tradnl"/>
        </w:rPr>
      </w:pPr>
      <w:r w:rsidRPr="00864E1C">
        <w:rPr>
          <w:lang w:val="es-ES_tradnl"/>
        </w:rPr>
        <w:t>Entrega una carpeta que contenga el programa y el archivo generado. El archivo TXT debe haber sido creado por el programa, no creado manualmente antes de ejecutarlo.</w:t>
      </w:r>
    </w:p>
    <w:p w14:paraId="6D77ED29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programa_produccion.py, con funciones y comentarios.</w:t>
      </w:r>
    </w:p>
    <w:p w14:paraId="2CD23C60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datos/produccion.txt generado durante las pruebas.</w:t>
      </w:r>
    </w:p>
    <w:p w14:paraId="1862F9BB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t>Capturas de la ejecución de las operaciones principales.</w:t>
      </w:r>
    </w:p>
    <w:p w14:paraId="28134005" w14:textId="77777777" w:rsidR="00B22E4E" w:rsidRPr="00864E1C" w:rsidRDefault="009F72B3">
      <w:pPr>
        <w:pStyle w:val="Listaconvietas"/>
        <w:rPr>
          <w:lang w:val="es-ES_tradnl"/>
        </w:rPr>
      </w:pPr>
      <w:r w:rsidRPr="00864E1C">
        <w:rPr>
          <w:lang w:val="es-ES_tradnl"/>
        </w:rPr>
        <w:lastRenderedPageBreak/>
        <w:t>Una breve reflexión: ¿qué diferencia observaste entre los modos a, r y w?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22E4E" w:rsidRPr="00864E1C" w14:paraId="5E21B69F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C56E" w14:textId="77777777" w:rsidR="00B22E4E" w:rsidRPr="00864E1C" w:rsidRDefault="009F72B3">
            <w:pPr>
              <w:spacing w:after="0"/>
              <w:rPr>
                <w:lang w:val="es-ES_tradnl"/>
              </w:rPr>
            </w:pPr>
            <w:r w:rsidRPr="00864E1C">
              <w:rPr>
                <w:b/>
                <w:sz w:val="21"/>
                <w:lang w:val="es-ES_tradnl"/>
              </w:rPr>
              <w:t xml:space="preserve">Criterio de logro: </w:t>
            </w:r>
            <w:r w:rsidRPr="00864E1C">
              <w:rPr>
                <w:sz w:val="21"/>
                <w:lang w:val="es-ES_tradnl"/>
              </w:rPr>
              <w:t>El programa mantiene información en un archivo de texto, permite trabajar con ella mediante funciones y conserva los cambios entre ejecuciones.</w:t>
            </w:r>
          </w:p>
        </w:tc>
      </w:tr>
    </w:tbl>
    <w:p w14:paraId="4E67CB4D" w14:textId="77777777" w:rsidR="00B22E4E" w:rsidRPr="00864E1C" w:rsidRDefault="009F72B3">
      <w:pPr>
        <w:pStyle w:val="Ttulo1"/>
        <w:rPr>
          <w:color w:val="auto"/>
          <w:lang w:val="es-ES_tradnl"/>
        </w:rPr>
      </w:pPr>
      <w:r w:rsidRPr="00864E1C">
        <w:rPr>
          <w:color w:val="auto"/>
          <w:lang w:val="es-ES_tradnl"/>
        </w:rPr>
        <w:t>10. Preguntas de reflexión</w:t>
      </w:r>
    </w:p>
    <w:p w14:paraId="7EEF2522" w14:textId="77777777" w:rsidR="00B22E4E" w:rsidRPr="00864E1C" w:rsidRDefault="009F72B3">
      <w:pPr>
        <w:pStyle w:val="Listaconnmeros"/>
        <w:rPr>
          <w:lang w:val="es-ES_tradnl"/>
        </w:rPr>
      </w:pPr>
      <w:r w:rsidRPr="00864E1C">
        <w:rPr>
          <w:lang w:val="es-ES_tradnl"/>
        </w:rPr>
        <w:t>¿Qué ocurre si se utiliza w en vez de a para agregar un registro?</w:t>
      </w:r>
    </w:p>
    <w:p w14:paraId="3770733A" w14:textId="77777777" w:rsidR="00B22E4E" w:rsidRPr="00864E1C" w:rsidRDefault="009F72B3">
      <w:pPr>
        <w:pStyle w:val="Listaconnmeros"/>
        <w:rPr>
          <w:lang w:val="es-ES_tradnl"/>
        </w:rPr>
      </w:pPr>
      <w:r w:rsidRPr="00864E1C">
        <w:rPr>
          <w:lang w:val="es-ES_tradnl"/>
        </w:rPr>
        <w:t xml:space="preserve">¿Por qué es necesario usar </w:t>
      </w:r>
      <w:proofErr w:type="spellStart"/>
      <w:proofErr w:type="gramStart"/>
      <w:r w:rsidRPr="00864E1C">
        <w:rPr>
          <w:lang w:val="es-ES_tradnl"/>
        </w:rPr>
        <w:t>strip</w:t>
      </w:r>
      <w:proofErr w:type="spellEnd"/>
      <w:r w:rsidRPr="00864E1C">
        <w:rPr>
          <w:lang w:val="es-ES_tradnl"/>
        </w:rPr>
        <w:t>(</w:t>
      </w:r>
      <w:proofErr w:type="gramEnd"/>
      <w:r w:rsidRPr="00864E1C">
        <w:rPr>
          <w:lang w:val="es-ES_tradnl"/>
        </w:rPr>
        <w:t>) al leer una línea?</w:t>
      </w:r>
    </w:p>
    <w:p w14:paraId="700144DF" w14:textId="77777777" w:rsidR="00B22E4E" w:rsidRPr="00864E1C" w:rsidRDefault="009F72B3">
      <w:pPr>
        <w:pStyle w:val="Listaconnmeros"/>
        <w:rPr>
          <w:lang w:val="es-ES_tradnl"/>
        </w:rPr>
      </w:pPr>
      <w:r w:rsidRPr="00864E1C">
        <w:rPr>
          <w:lang w:val="es-ES_tradnl"/>
        </w:rPr>
        <w:t xml:space="preserve">¿Por qué cantidad y </w:t>
      </w:r>
      <w:proofErr w:type="spellStart"/>
      <w:r w:rsidRPr="00864E1C">
        <w:rPr>
          <w:lang w:val="es-ES_tradnl"/>
        </w:rPr>
        <w:t>valor_unitario</w:t>
      </w:r>
      <w:proofErr w:type="spellEnd"/>
      <w:r w:rsidRPr="00864E1C">
        <w:rPr>
          <w:lang w:val="es-ES_tradnl"/>
        </w:rPr>
        <w:t xml:space="preserve"> deben convertirse a </w:t>
      </w:r>
      <w:proofErr w:type="spellStart"/>
      <w:r w:rsidRPr="00864E1C">
        <w:rPr>
          <w:lang w:val="es-ES_tradnl"/>
        </w:rPr>
        <w:t>int</w:t>
      </w:r>
      <w:proofErr w:type="spellEnd"/>
      <w:r w:rsidRPr="00864E1C">
        <w:rPr>
          <w:lang w:val="es-ES_tradnl"/>
        </w:rPr>
        <w:t>?</w:t>
      </w:r>
    </w:p>
    <w:p w14:paraId="7BBBFFD1" w14:textId="77777777" w:rsidR="00B22E4E" w:rsidRPr="00864E1C" w:rsidRDefault="009F72B3">
      <w:pPr>
        <w:pStyle w:val="Listaconnmeros"/>
        <w:rPr>
          <w:lang w:val="es-ES_tradnl"/>
        </w:rPr>
      </w:pPr>
      <w:r w:rsidRPr="00864E1C">
        <w:rPr>
          <w:lang w:val="es-ES_tradnl"/>
        </w:rPr>
        <w:t xml:space="preserve">¿Qué ventaja tiene trabajar con diccionarios en vez de usar posiciones como </w:t>
      </w:r>
      <w:proofErr w:type="gramStart"/>
      <w:r w:rsidRPr="00864E1C">
        <w:rPr>
          <w:lang w:val="es-ES_tradnl"/>
        </w:rPr>
        <w:t>datos[</w:t>
      </w:r>
      <w:proofErr w:type="gramEnd"/>
      <w:r w:rsidRPr="00864E1C">
        <w:rPr>
          <w:lang w:val="es-ES_tradnl"/>
        </w:rPr>
        <w:t xml:space="preserve">0], </w:t>
      </w:r>
      <w:proofErr w:type="gramStart"/>
      <w:r w:rsidRPr="00864E1C">
        <w:rPr>
          <w:lang w:val="es-ES_tradnl"/>
        </w:rPr>
        <w:t>datos[</w:t>
      </w:r>
      <w:proofErr w:type="gramEnd"/>
      <w:r w:rsidRPr="00864E1C">
        <w:rPr>
          <w:lang w:val="es-ES_tradnl"/>
        </w:rPr>
        <w:t xml:space="preserve">1] y </w:t>
      </w:r>
      <w:proofErr w:type="gramStart"/>
      <w:r w:rsidRPr="00864E1C">
        <w:rPr>
          <w:lang w:val="es-ES_tradnl"/>
        </w:rPr>
        <w:t>datos[</w:t>
      </w:r>
      <w:proofErr w:type="gramEnd"/>
      <w:r w:rsidRPr="00864E1C">
        <w:rPr>
          <w:lang w:val="es-ES_tradnl"/>
        </w:rPr>
        <w:t>2] en todo el programa?</w:t>
      </w:r>
    </w:p>
    <w:p w14:paraId="7651E8D6" w14:textId="77777777" w:rsidR="00B22E4E" w:rsidRPr="00864E1C" w:rsidRDefault="009F72B3">
      <w:pPr>
        <w:pStyle w:val="Listaconnmeros"/>
        <w:rPr>
          <w:lang w:val="es-ES_tradnl"/>
        </w:rPr>
      </w:pPr>
      <w:r w:rsidRPr="00864E1C">
        <w:rPr>
          <w:lang w:val="es-ES_tradnl"/>
        </w:rPr>
        <w:t>¿Qué problema podría ocurrir si dos registros tienen el mismo id?</w:t>
      </w:r>
    </w:p>
    <w:sectPr w:rsidR="00B22E4E" w:rsidRPr="00864E1C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A34BFA" w14:textId="77777777" w:rsidR="009F72B3" w:rsidRDefault="009F72B3">
      <w:pPr>
        <w:spacing w:after="0" w:line="240" w:lineRule="auto"/>
      </w:pPr>
      <w:r>
        <w:separator/>
      </w:r>
    </w:p>
  </w:endnote>
  <w:endnote w:type="continuationSeparator" w:id="0">
    <w:p w14:paraId="7E65CF95" w14:textId="77777777" w:rsidR="009F72B3" w:rsidRDefault="009F7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A30255" w14:textId="77777777" w:rsidR="00B22E4E" w:rsidRDefault="009F72B3">
    <w:pPr>
      <w:pStyle w:val="Piedepgina"/>
      <w:jc w:val="right"/>
    </w:pPr>
    <w:r>
      <w:rPr>
        <w:color w:val="526171"/>
        <w:sz w:val="18"/>
      </w:rPr>
      <w:t xml:space="preserve">Universidad San Sebastián · </w:t>
    </w:r>
    <w:proofErr w:type="spellStart"/>
    <w:r>
      <w:rPr>
        <w:color w:val="526171"/>
        <w:sz w:val="18"/>
      </w:rPr>
      <w:t>Sede</w:t>
    </w:r>
    <w:proofErr w:type="spellEnd"/>
    <w:r>
      <w:rPr>
        <w:color w:val="526171"/>
        <w:sz w:val="18"/>
      </w:rPr>
      <w:t xml:space="preserve"> Patagonia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978C47" w14:textId="77777777" w:rsidR="009F72B3" w:rsidRDefault="009F72B3">
      <w:pPr>
        <w:spacing w:after="0" w:line="240" w:lineRule="auto"/>
      </w:pPr>
      <w:r>
        <w:separator/>
      </w:r>
    </w:p>
  </w:footnote>
  <w:footnote w:type="continuationSeparator" w:id="0">
    <w:p w14:paraId="785CF681" w14:textId="77777777" w:rsidR="009F72B3" w:rsidRDefault="009F7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1ECFF5" w14:textId="3EC165CE" w:rsidR="004969EA" w:rsidRDefault="004969EA">
    <w:pPr>
      <w:pStyle w:val="Encabezado"/>
    </w:pPr>
    <w:r>
      <w:fldChar w:fldCharType="begin"/>
    </w:r>
    <w:r>
      <w:instrText xml:space="preserve"> INCLUDEPICTURE "https://encrypted-tbn0.gstatic.com/images?q=tbn:ANd9GcRbXqiq_AA_h6cQiPzm5D9zyAIXNiQVOBZ38TgnY36AYrNZoQubINpZBks&amp;s=10" \* MERGEFORMATINET </w:instrText>
    </w:r>
    <w:r>
      <w:fldChar w:fldCharType="separate"/>
    </w:r>
    <w:r>
      <w:rPr>
        <w:noProof/>
      </w:rPr>
      <w:drawing>
        <wp:inline distT="0" distB="0" distL="0" distR="0" wp14:anchorId="16099678" wp14:editId="02AA4116">
          <wp:extent cx="1720158" cy="528912"/>
          <wp:effectExtent l="0" t="0" r="0" b="5080"/>
          <wp:docPr id="114307152" name="Imagen 1" descr="Nuestro compromis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estro compromis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476" cy="5363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1DAD5A3" w14:textId="56B9AC96" w:rsidR="00B22E4E" w:rsidRDefault="00B22E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13122">
    <w:abstractNumId w:val="8"/>
  </w:num>
  <w:num w:numId="2" w16cid:durableId="714816041">
    <w:abstractNumId w:val="6"/>
  </w:num>
  <w:num w:numId="3" w16cid:durableId="1152016355">
    <w:abstractNumId w:val="5"/>
  </w:num>
  <w:num w:numId="4" w16cid:durableId="659312847">
    <w:abstractNumId w:val="4"/>
  </w:num>
  <w:num w:numId="5" w16cid:durableId="1327317560">
    <w:abstractNumId w:val="7"/>
  </w:num>
  <w:num w:numId="6" w16cid:durableId="2000302825">
    <w:abstractNumId w:val="3"/>
  </w:num>
  <w:num w:numId="7" w16cid:durableId="119148869">
    <w:abstractNumId w:val="2"/>
  </w:num>
  <w:num w:numId="8" w16cid:durableId="312875924">
    <w:abstractNumId w:val="1"/>
  </w:num>
  <w:num w:numId="9" w16cid:durableId="12809132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69EA"/>
    <w:rsid w:val="006A663D"/>
    <w:rsid w:val="00864E1C"/>
    <w:rsid w:val="009F72B3"/>
    <w:rsid w:val="00AA1D8D"/>
    <w:rsid w:val="00B22E4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7535D"/>
  <w14:defaultImageDpi w14:val="300"/>
  <w15:docId w15:val="{43C132CB-62B7-684D-ABE6-FF1873D4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1876</Words>
  <Characters>10324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RENIER MARIN ALMONACID</cp:lastModifiedBy>
  <cp:revision>2</cp:revision>
  <dcterms:created xsi:type="dcterms:W3CDTF">2026-08-11T16:27:00Z</dcterms:created>
  <dcterms:modified xsi:type="dcterms:W3CDTF">2026-08-11T16:27:00Z</dcterms:modified>
  <cp:category/>
</cp:coreProperties>
</file>