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8621C" w14:textId="22C92FB9" w:rsidR="00A52793" w:rsidRPr="008317FC" w:rsidRDefault="00000000" w:rsidP="008317FC">
      <w:pPr>
        <w:spacing w:before="360"/>
        <w:jc w:val="center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>GUÍA INICIAL</w:t>
      </w:r>
      <w:r w:rsidR="008317FC">
        <w:rPr>
          <w:rFonts w:ascii="Arial" w:hAnsi="Arial" w:cs="Arial"/>
          <w:b/>
          <w:sz w:val="24"/>
          <w:szCs w:val="24"/>
          <w:lang w:val="es-ES_tradnl"/>
        </w:rPr>
        <w:t xml:space="preserve"> MANEJO DE ARCHIVOS TXT</w:t>
      </w:r>
    </w:p>
    <w:p w14:paraId="5DF8BDD6" w14:textId="77777777" w:rsidR="00A52793" w:rsidRPr="008317FC" w:rsidRDefault="00000000">
      <w:pPr>
        <w:spacing w:after="80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>Primeros pasos con archivos TXT en Python</w:t>
      </w:r>
    </w:p>
    <w:p w14:paraId="2A97A9A3" w14:textId="77777777" w:rsidR="00A52793" w:rsidRPr="008317FC" w:rsidRDefault="00000000">
      <w:pPr>
        <w:spacing w:after="360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Crear · agregar · leer · mostrar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EFF7223" w14:textId="77777777">
        <w:tc>
          <w:tcPr>
            <w:tcW w:w="9360" w:type="dxa"/>
            <w:shd w:val="clear" w:color="auto" w:fill="E8EEF5"/>
            <w:vAlign w:val="center"/>
          </w:tcPr>
          <w:p w14:paraId="1753A577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Propósito: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Aprender únicamente el ciclo básico de un archivo de texto. Por ahora no trabajaremos con diccionarios, búsquedas, eliminaciones ni registros complejos.</w:t>
            </w:r>
          </w:p>
        </w:tc>
      </w:tr>
    </w:tbl>
    <w:p w14:paraId="28CA937D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1. ¿Qué aprenderemos primero?</w:t>
      </w:r>
    </w:p>
    <w:p w14:paraId="7E88F61A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Antes de construir un sistema de producción o de ventas, necesitamos entender cómo un programa guarda información para utilizarla después. En esta guía trabajaremos con un archivo llamado registro.txt y realizaremos solo cuatro acciones:</w:t>
      </w:r>
    </w:p>
    <w:p w14:paraId="67563F86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Crear una carpeta y una ruta de archivo.</w:t>
      </w:r>
    </w:p>
    <w:p w14:paraId="72CFF016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Crear el archivo si todavía no existe.</w:t>
      </w:r>
    </w:p>
    <w:p w14:paraId="2E3A783A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Agregar información al final sin borrar lo anterior.</w:t>
      </w:r>
    </w:p>
    <w:p w14:paraId="142302B1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Leer cada línea y mostrarla en pantalla.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4C21DD4" w14:textId="77777777">
        <w:tc>
          <w:tcPr>
            <w:tcW w:w="9360" w:type="dxa"/>
            <w:shd w:val="clear" w:color="auto" w:fill="FFF4D8"/>
            <w:vAlign w:val="center"/>
          </w:tcPr>
          <w:p w14:paraId="1E2B0DEE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Idea clave: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El archivo queda guardado en el computador. Si cerramos el programa y lo ejecutamos nuevamente, la información anterior seguirá allí.</w:t>
            </w:r>
          </w:p>
        </w:tc>
      </w:tr>
    </w:tbl>
    <w:p w14:paraId="55FF3AF6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2. Preparar el proyecto</w:t>
      </w:r>
    </w:p>
    <w:p w14:paraId="3B85CD41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Crea una carpeta para esta actividad.</w:t>
      </w:r>
    </w:p>
    <w:p w14:paraId="172000F2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Abre esa carpeta en Visual Studio Code.</w:t>
      </w:r>
    </w:p>
    <w:p w14:paraId="41D0FE95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Crea un archivo llamado ejercicio_archivos.py.</w:t>
      </w:r>
    </w:p>
    <w:p w14:paraId="09C37C97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No crees manualmente el archivo TXT: debe crearlo Python.</w:t>
      </w:r>
    </w:p>
    <w:p w14:paraId="2B8F53E5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2.1. La ruta que usaremos</w:t>
      </w:r>
    </w:p>
    <w:p w14:paraId="34924405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datos/registro.txt</w:t>
      </w:r>
    </w:p>
    <w:p w14:paraId="6A4846C3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La carpeta datos estará dentro de la carpeta del proyecto. Esta es una ruta relativa: no depende de una dirección específica de Windows o macOS.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40F87FD7" w14:textId="77777777">
        <w:tc>
          <w:tcPr>
            <w:tcW w:w="9360" w:type="dxa"/>
            <w:shd w:val="clear" w:color="auto" w:fill="F2F4F7"/>
            <w:vAlign w:val="center"/>
          </w:tcPr>
          <w:p w14:paraId="71CF8399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Todavía no agregues datos: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En el primer ejercicio solo prepararemos la ubicación del archivo. La información se agregará en los ejercicios siguientes.</w:t>
            </w:r>
          </w:p>
        </w:tc>
      </w:tr>
    </w:tbl>
    <w:p w14:paraId="184D2D4E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br w:type="page"/>
      </w:r>
    </w:p>
    <w:p w14:paraId="63CFC6C6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3. Ejercicios paso a paso</w:t>
      </w:r>
    </w:p>
    <w:p w14:paraId="35099809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Completa un ejercicio, ejecútalo y verifica el resultado antes de continuar. No avances si no puedes explicar qué ocurrió.</w:t>
      </w:r>
    </w:p>
    <w:p w14:paraId="4C1A5FA5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1. Crear la carpeta y la ruta</w:t>
      </w:r>
    </w:p>
    <w:p w14:paraId="2AD416A2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Reconocer que un archivo tiene una ubicación.</w:t>
      </w:r>
    </w:p>
    <w:p w14:paraId="25750897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Importa Path. Crea una constante para la carpeta datos y otra para el archivo registro.txt.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E5D4D19" w14:textId="77777777">
        <w:tc>
          <w:tcPr>
            <w:tcW w:w="9360" w:type="dxa"/>
            <w:shd w:val="clear" w:color="auto" w:fill="FFF4D8"/>
            <w:vAlign w:val="center"/>
          </w:tcPr>
          <w:p w14:paraId="15D74420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Usa Path("datos") y luego combina la carpeta con / "registro.txt".</w:t>
            </w:r>
          </w:p>
        </w:tc>
      </w:tr>
      <w:tr w:rsidR="00A52793" w:rsidRPr="008317FC" w14:paraId="7793666B" w14:textId="77777777">
        <w:tc>
          <w:tcPr>
            <w:tcW w:w="9360" w:type="dxa"/>
            <w:shd w:val="clear" w:color="auto" w:fill="F2F4F7"/>
            <w:vAlign w:val="center"/>
          </w:tcPr>
          <w:p w14:paraId="5C63B13D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Imprime ARCHIVO y observa que la ruta corresponde a datos/registro.txt.</w:t>
            </w:r>
          </w:p>
        </w:tc>
      </w:tr>
    </w:tbl>
    <w:p w14:paraId="6CCD2156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from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pathlib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import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Path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  <w:t>CARPETA = Path("datos")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>ARCHIVO = CARPETA / "registro.txt"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print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ARCHIVO)</w:t>
      </w:r>
    </w:p>
    <w:p w14:paraId="1484D3DC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2. Crear la carpeta si no existe</w:t>
      </w:r>
    </w:p>
    <w:p w14:paraId="46C05CE3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Evitar errores cuando la carpeta aún no está creada.</w:t>
      </w:r>
    </w:p>
    <w:p w14:paraId="5CB8529F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Agrega una instrucción que cree la carpeta datos desde Python.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81C63FA" w14:textId="77777777">
        <w:tc>
          <w:tcPr>
            <w:tcW w:w="9360" w:type="dxa"/>
            <w:shd w:val="clear" w:color="auto" w:fill="FFF4D8"/>
            <w:vAlign w:val="center"/>
          </w:tcPr>
          <w:p w14:paraId="264675A8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La instrucción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mkdir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(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exist_ok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=True) crea la carpeta y no genera error si ya existe.</w:t>
            </w:r>
          </w:p>
        </w:tc>
      </w:tr>
      <w:tr w:rsidR="00A52793" w:rsidRPr="008317FC" w14:paraId="192BBC6A" w14:textId="77777777">
        <w:tc>
          <w:tcPr>
            <w:tcW w:w="9360" w:type="dxa"/>
            <w:shd w:val="clear" w:color="auto" w:fill="F2F4F7"/>
            <w:vAlign w:val="center"/>
          </w:tcPr>
          <w:p w14:paraId="743465A1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Ejecuta el programa y verifica que aparezca la carpeta datos.</w:t>
            </w:r>
          </w:p>
        </w:tc>
      </w:tr>
    </w:tbl>
    <w:p w14:paraId="3DE7E9C7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CARPETA.mkdir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exist_ok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=True)</w:t>
      </w:r>
    </w:p>
    <w:p w14:paraId="050044C6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3. Crear el archivo TXT</w:t>
      </w:r>
    </w:p>
    <w:p w14:paraId="765B0C5C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Comprender que el modo a crea el archivo cuando no existe.</w:t>
      </w:r>
    </w:p>
    <w:p w14:paraId="1DF61A9D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 xml:space="preserve">Abre ARCHIVO usando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open(...) y el modo a. Todavía no escribas información.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5D06992" w14:textId="77777777">
        <w:tc>
          <w:tcPr>
            <w:tcW w:w="9360" w:type="dxa"/>
            <w:shd w:val="clear" w:color="auto" w:fill="FFF4D8"/>
            <w:vAlign w:val="center"/>
          </w:tcPr>
          <w:p w14:paraId="0567AFD0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El modo a significa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append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, es decir, agregar. También crea el archivo si no existe.</w:t>
            </w:r>
          </w:p>
        </w:tc>
      </w:tr>
      <w:tr w:rsidR="00A52793" w:rsidRPr="008317FC" w14:paraId="5510BB28" w14:textId="77777777">
        <w:tc>
          <w:tcPr>
            <w:tcW w:w="9360" w:type="dxa"/>
            <w:shd w:val="clear" w:color="auto" w:fill="F2F4F7"/>
            <w:vAlign w:val="center"/>
          </w:tcPr>
          <w:p w14:paraId="576EE9EB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Debe aparecer datos/registro.txt. Al ejecutar nuevamente, no debe borrarse.</w:t>
            </w:r>
          </w:p>
        </w:tc>
      </w:tr>
    </w:tbl>
    <w:p w14:paraId="7DE8BEC0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open(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pass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1E09A81D" w14:textId="77777777">
        <w:tc>
          <w:tcPr>
            <w:tcW w:w="9360" w:type="dxa"/>
            <w:shd w:val="clear" w:color="auto" w:fill="FFF4D8"/>
            <w:vAlign w:val="center"/>
          </w:tcPr>
          <w:p w14:paraId="64EAC80E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Observa: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La instrucción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pass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significa que todavía no escribiremos. El archivo se crea de todas formas.</w:t>
            </w:r>
          </w:p>
        </w:tc>
      </w:tr>
    </w:tbl>
    <w:p w14:paraId="73833101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Ejercicio 4. Escribir una primera línea</w:t>
      </w:r>
    </w:p>
    <w:p w14:paraId="0AFBF6B7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Guardar información en el archivo.</w:t>
      </w:r>
    </w:p>
    <w:p w14:paraId="7F348DFD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Guarda una frase sencilla, por ejemplo: Primera prueba de archivo. Ejecuta el programa y revisa el TXT.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68B0D7D6" w14:textId="77777777">
        <w:tc>
          <w:tcPr>
            <w:tcW w:w="9360" w:type="dxa"/>
            <w:shd w:val="clear" w:color="auto" w:fill="FFF4D8"/>
            <w:vAlign w:val="center"/>
          </w:tcPr>
          <w:p w14:paraId="1E381601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Usa una variable y una f-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string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para armar la línea: f"{texto}\n". El salto de línea deja cada registro separado.</w:t>
            </w:r>
          </w:p>
        </w:tc>
      </w:tr>
      <w:tr w:rsidR="00A52793" w:rsidRPr="008317FC" w14:paraId="5470BFAE" w14:textId="77777777">
        <w:tc>
          <w:tcPr>
            <w:tcW w:w="9360" w:type="dxa"/>
            <w:shd w:val="clear" w:color="auto" w:fill="F2F4F7"/>
            <w:vAlign w:val="center"/>
          </w:tcPr>
          <w:p w14:paraId="635524C7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El archivo debe contener exactamente la frase escrita.</w:t>
            </w:r>
          </w:p>
        </w:tc>
      </w:tr>
    </w:tbl>
    <w:p w14:paraId="04766ACE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texto = "Primera prueba de archivo"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open(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archivo.write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(f"{texto}\n")</w:t>
      </w:r>
    </w:p>
    <w:p w14:paraId="4DEC063A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5. Ejecutar nuevamente y agregar otra línea</w:t>
      </w:r>
    </w:p>
    <w:p w14:paraId="72B7AB0B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Comprobar la diferencia entre agregar y reemplazar.</w:t>
      </w:r>
    </w:p>
    <w:p w14:paraId="0B29CC3F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Vuelve a ejecutar el programa, pero cambia la frase. Revisa el archivo después de la segunda ejecución.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0E21CA83" w14:textId="77777777">
        <w:tc>
          <w:tcPr>
            <w:tcW w:w="9360" w:type="dxa"/>
            <w:shd w:val="clear" w:color="auto" w:fill="FFF4D8"/>
            <w:vAlign w:val="center"/>
          </w:tcPr>
          <w:p w14:paraId="5D8D3B1E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Mantén el modo a. No uses w, porque w reemplazaría lo que ya existe.</w:t>
            </w:r>
          </w:p>
        </w:tc>
      </w:tr>
      <w:tr w:rsidR="00A52793" w:rsidRPr="008317FC" w14:paraId="0601373A" w14:textId="77777777">
        <w:tc>
          <w:tcPr>
            <w:tcW w:w="9360" w:type="dxa"/>
            <w:shd w:val="clear" w:color="auto" w:fill="F2F4F7"/>
            <w:vAlign w:val="center"/>
          </w:tcPr>
          <w:p w14:paraId="4162CA8C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El TXT debe conservar la primera frase y mostrar la segunda debajo.</w:t>
            </w:r>
          </w:p>
        </w:tc>
      </w:tr>
    </w:tbl>
    <w:p w14:paraId="77B061CA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br w:type="page"/>
      </w:r>
    </w:p>
    <w:p w14:paraId="44A48BA7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4. Agregar información ingresada por el usuario</w:t>
      </w:r>
    </w:p>
    <w:p w14:paraId="778E5683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 xml:space="preserve">Ejercicio 6. Solicitar un dato con </w:t>
      </w:r>
      <w:proofErr w:type="gramStart"/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input(</w:t>
      </w:r>
      <w:proofErr w:type="gramEnd"/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)</w:t>
      </w:r>
    </w:p>
    <w:p w14:paraId="2A99DF6B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Conectar una entrada del usuario con una escritura en archivo.</w:t>
      </w:r>
    </w:p>
    <w:p w14:paraId="6C1CE110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Solicita un nombre y guarda un saludo en el archivo, por ejemplo: Hola, Ana.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49D8A18D" w14:textId="77777777">
        <w:tc>
          <w:tcPr>
            <w:tcW w:w="9360" w:type="dxa"/>
            <w:shd w:val="clear" w:color="auto" w:fill="FFF4D8"/>
            <w:vAlign w:val="center"/>
          </w:tcPr>
          <w:p w14:paraId="2AF310CF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Guarda la respuesta en una variable y arma la línea con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f"Hola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, {nombre}\n".</w:t>
            </w:r>
          </w:p>
        </w:tc>
      </w:tr>
      <w:tr w:rsidR="00A52793" w:rsidRPr="008317FC" w14:paraId="0B23E969" w14:textId="77777777">
        <w:tc>
          <w:tcPr>
            <w:tcW w:w="9360" w:type="dxa"/>
            <w:shd w:val="clear" w:color="auto" w:fill="F2F4F7"/>
            <w:vAlign w:val="center"/>
          </w:tcPr>
          <w:p w14:paraId="16BA7B96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Cada ejecución debe agregar un nuevo saludo sin borrar los anteriores.</w:t>
            </w:r>
          </w:p>
        </w:tc>
      </w:tr>
    </w:tbl>
    <w:p w14:paraId="7BBE124B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 xml:space="preserve">nombre =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input(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"Ingrese su nombre: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" ).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strip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open(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archivo.write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f"Hola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, {nombre}\n")</w:t>
      </w:r>
    </w:p>
    <w:p w14:paraId="45D0CD71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7. Registrar un producto</w:t>
      </w:r>
    </w:p>
    <w:p w14:paraId="76664E2D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Agregar datos útiles al caso de producción.</w:t>
      </w:r>
    </w:p>
    <w:p w14:paraId="4DD2044A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Solicita el nombre de un producto y guárdalo en una línea. Por ahora guarda solo el nombre.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2576064F" w14:textId="77777777">
        <w:tc>
          <w:tcPr>
            <w:tcW w:w="9360" w:type="dxa"/>
            <w:shd w:val="clear" w:color="auto" w:fill="FFF4D8"/>
            <w:vAlign w:val="center"/>
          </w:tcPr>
          <w:p w14:paraId="0CFB72F6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Todavía no uses diccionarios ni separadores.</w:t>
            </w:r>
          </w:p>
        </w:tc>
      </w:tr>
      <w:tr w:rsidR="00A52793" w:rsidRPr="008317FC" w14:paraId="20E541BE" w14:textId="77777777">
        <w:tc>
          <w:tcPr>
            <w:tcW w:w="9360" w:type="dxa"/>
            <w:shd w:val="clear" w:color="auto" w:fill="F2F4F7"/>
            <w:vAlign w:val="center"/>
          </w:tcPr>
          <w:p w14:paraId="3BDCCE5B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Después de registrar tres productos, el archivo debe mostrar tres líneas nuevas.</w:t>
            </w:r>
          </w:p>
        </w:tc>
      </w:tr>
    </w:tbl>
    <w:p w14:paraId="1617D0D8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 xml:space="preserve">producto =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input(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"Ingrese un producto: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" ).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strip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open(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archivo.write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(f"{producto}\n")</w:t>
      </w:r>
    </w:p>
    <w:p w14:paraId="2AB3B880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8. Agregar varios datos con un ciclo</w:t>
      </w:r>
    </w:p>
    <w:p w14:paraId="4BB9CBA9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Utilizar un ciclo para repetir una operación.</w:t>
      </w:r>
    </w:p>
    <w:p w14:paraId="31C6DEF9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 xml:space="preserve">Usa un ciclo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para solicitar tres productos y agregarlos al mismo archivo.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5811D55" w14:textId="77777777">
        <w:tc>
          <w:tcPr>
            <w:tcW w:w="9360" w:type="dxa"/>
            <w:shd w:val="clear" w:color="auto" w:fill="FFF4D8"/>
            <w:vAlign w:val="center"/>
          </w:tcPr>
          <w:p w14:paraId="3564C25C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Mantén el modo a y termina cada escritura con \n.</w:t>
            </w:r>
          </w:p>
        </w:tc>
      </w:tr>
      <w:tr w:rsidR="00A52793" w:rsidRPr="008317FC" w14:paraId="7D126771" w14:textId="77777777">
        <w:tc>
          <w:tcPr>
            <w:tcW w:w="9360" w:type="dxa"/>
            <w:shd w:val="clear" w:color="auto" w:fill="F2F4F7"/>
            <w:vAlign w:val="center"/>
          </w:tcPr>
          <w:p w14:paraId="754F44E1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El archivo debe conservar los datos anteriores y sumar tres productos nuevos.</w:t>
            </w:r>
          </w:p>
        </w:tc>
      </w:tr>
    </w:tbl>
    <w:p w14:paraId="4617560F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i in 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range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3):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producto =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input(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"Ingrese un producto: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" ).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strip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open(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    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archivo.write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(f"{producto}\n")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17E71CE8" w14:textId="77777777">
        <w:tc>
          <w:tcPr>
            <w:tcW w:w="9360" w:type="dxa"/>
            <w:shd w:val="clear" w:color="auto" w:fill="FFF4D8"/>
            <w:vAlign w:val="center"/>
          </w:tcPr>
          <w:p w14:paraId="084D489B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Pausa de comprensión: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Explica con tus palabras por qué usamos el modo a y qué ocurriría si utilizáramos w.</w:t>
            </w:r>
          </w:p>
        </w:tc>
      </w:tr>
    </w:tbl>
    <w:p w14:paraId="184CA568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5. Leer y mostrar el archivo</w:t>
      </w:r>
    </w:p>
    <w:p w14:paraId="4F72584D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9. Leer todas las líneas</w:t>
      </w:r>
    </w:p>
    <w:p w14:paraId="70B273C9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Recuperar la información que quedó guardada.</w:t>
      </w:r>
    </w:p>
    <w:p w14:paraId="0910E2DB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 xml:space="preserve">Abre el archivo en modo r y recórrelo con un ciclo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. Imprime cada línea.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6D37C78C" w14:textId="77777777">
        <w:tc>
          <w:tcPr>
            <w:tcW w:w="9360" w:type="dxa"/>
            <w:shd w:val="clear" w:color="auto" w:fill="FFF4D8"/>
            <w:vAlign w:val="center"/>
          </w:tcPr>
          <w:p w14:paraId="67DB9032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El modo r significa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read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. Usa </w:t>
            </w:r>
            <w:proofErr w:type="spellStart"/>
            <w:proofErr w:type="gram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linea.strip</w:t>
            </w:r>
            <w:proofErr w:type="spellEnd"/>
            <w:proofErr w:type="gram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() para quitar el salto de línea.</w:t>
            </w:r>
          </w:p>
        </w:tc>
      </w:tr>
      <w:tr w:rsidR="00A52793" w:rsidRPr="008317FC" w14:paraId="651B56B3" w14:textId="77777777">
        <w:tc>
          <w:tcPr>
            <w:tcW w:w="9360" w:type="dxa"/>
            <w:shd w:val="clear" w:color="auto" w:fill="F2F4F7"/>
            <w:vAlign w:val="center"/>
          </w:tcPr>
          <w:p w14:paraId="0FEF2998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El programa debe mostrar en pantalla todas las líneas guardadas en el TXT.</w:t>
            </w:r>
          </w:p>
        </w:tc>
      </w:tr>
    </w:tbl>
    <w:p w14:paraId="64DA10DA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open(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ARCHIVO, "r",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linea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in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print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linea.strip</w:t>
      </w:r>
      <w:proofErr w:type="spellEnd"/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())</w:t>
      </w:r>
    </w:p>
    <w:p w14:paraId="1CC576C1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10. Separar escritura y lectura en funciones</w:t>
      </w:r>
    </w:p>
    <w:p w14:paraId="5E6991BE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Comprender que una función puede reunir una tarea completa.</w:t>
      </w:r>
    </w:p>
    <w:p w14:paraId="130918BE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 xml:space="preserve">Crea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agregar_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dato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 xml:space="preserve">) para solicitar y guardar una línea. Crea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leer_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datos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) para leer y mostrar las líneas.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26FFEE18" w14:textId="77777777">
        <w:tc>
          <w:tcPr>
            <w:tcW w:w="9360" w:type="dxa"/>
            <w:shd w:val="clear" w:color="auto" w:fill="FFF4D8"/>
            <w:vAlign w:val="center"/>
          </w:tcPr>
          <w:p w14:paraId="5F06E805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Cada función debe tener una responsabilidad: una escribe y la otra lee.</w:t>
            </w:r>
          </w:p>
        </w:tc>
      </w:tr>
      <w:tr w:rsidR="00A52793" w:rsidRPr="008317FC" w14:paraId="04566BA2" w14:textId="77777777">
        <w:tc>
          <w:tcPr>
            <w:tcW w:w="9360" w:type="dxa"/>
            <w:shd w:val="clear" w:color="auto" w:fill="F2F4F7"/>
            <w:vAlign w:val="center"/>
          </w:tcPr>
          <w:p w14:paraId="435DE63C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Desde el programa principal puedes llamar a una función y después a la otra.</w:t>
            </w:r>
          </w:p>
        </w:tc>
      </w:tr>
    </w:tbl>
    <w:p w14:paraId="026BE58B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def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agregar_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dato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# solicitar y guardar una línea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pass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def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leer_</w:t>
      </w:r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datos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# abrir, recorrer y mostrar líneas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pass</w:t>
      </w:r>
      <w:proofErr w:type="spellEnd"/>
    </w:p>
    <w:p w14:paraId="0051C81D" w14:textId="77777777" w:rsidR="00A52793" w:rsidRPr="008317FC" w:rsidRDefault="00000000">
      <w:pPr>
        <w:pStyle w:val="Ttulo2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Ejercicio 11. Crear un menú mínimo</w:t>
      </w:r>
    </w:p>
    <w:p w14:paraId="5C76A002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8317FC">
        <w:rPr>
          <w:rFonts w:ascii="Arial" w:hAnsi="Arial" w:cs="Arial"/>
          <w:sz w:val="24"/>
          <w:szCs w:val="24"/>
          <w:lang w:val="es-ES_tradnl"/>
        </w:rPr>
        <w:t>Usar las funciones sin mezclar todas las instrucciones.</w:t>
      </w:r>
    </w:p>
    <w:p w14:paraId="4DE5424A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b/>
          <w:sz w:val="24"/>
          <w:szCs w:val="24"/>
          <w:lang w:val="es-ES_tradnl"/>
        </w:rPr>
        <w:t xml:space="preserve">Realiza: </w:t>
      </w:r>
      <w:r w:rsidRPr="008317FC">
        <w:rPr>
          <w:rFonts w:ascii="Arial" w:hAnsi="Arial" w:cs="Arial"/>
          <w:sz w:val="24"/>
          <w:szCs w:val="24"/>
          <w:lang w:val="es-ES_tradnl"/>
        </w:rPr>
        <w:t>Construye un menú con tres opciones: 1) agregar un dato, 2) leer y mostrar datos, 3) salir.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2943EC3C" w14:textId="77777777">
        <w:tc>
          <w:tcPr>
            <w:tcW w:w="9360" w:type="dxa"/>
            <w:shd w:val="clear" w:color="auto" w:fill="FFF4D8"/>
            <w:vAlign w:val="center"/>
          </w:tcPr>
          <w:p w14:paraId="6F2CEB18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Pista: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Usa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while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True, </w:t>
            </w:r>
            <w:proofErr w:type="gram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input(</w:t>
            </w:r>
            <w:proofErr w:type="gram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), 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if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/</w:t>
            </w:r>
            <w:proofErr w:type="spellStart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elif</w:t>
            </w:r>
            <w:proofErr w:type="spellEnd"/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 xml:space="preserve"> y break. No agregues eliminación ni búsqueda todavía.</w:t>
            </w:r>
          </w:p>
        </w:tc>
      </w:tr>
      <w:tr w:rsidR="00A52793" w:rsidRPr="008317FC" w14:paraId="4C69CA19" w14:textId="77777777">
        <w:tc>
          <w:tcPr>
            <w:tcW w:w="9360" w:type="dxa"/>
            <w:shd w:val="clear" w:color="auto" w:fill="F2F4F7"/>
            <w:vAlign w:val="center"/>
          </w:tcPr>
          <w:p w14:paraId="2DCA7EA8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Verifica: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Puedes agregar varias líneas, leerlas y volver al menú sin cerrar el programa.</w:t>
            </w:r>
          </w:p>
        </w:tc>
      </w:tr>
    </w:tbl>
    <w:p w14:paraId="117AFD79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br w:type="page"/>
      </w:r>
    </w:p>
    <w:p w14:paraId="365ABD03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6. Código base de referencia</w:t>
      </w:r>
    </w:p>
    <w:p w14:paraId="5211DC74" w14:textId="77777777" w:rsidR="00A52793" w:rsidRPr="008317FC" w:rsidRDefault="00000000">
      <w:pPr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Este código muestra la estructura mínima. No lo copies sin analizar qué hace cada línea.</w:t>
      </w:r>
    </w:p>
    <w:p w14:paraId="1243291B" w14:textId="77777777" w:rsidR="00A52793" w:rsidRPr="008317FC" w:rsidRDefault="00000000">
      <w:pPr>
        <w:shd w:val="clear" w:color="auto" w:fill="F3F6F9"/>
        <w:spacing w:before="80" w:after="160" w:line="240" w:lineRule="auto"/>
        <w:ind w:left="259" w:right="259"/>
        <w:rPr>
          <w:rFonts w:ascii="Arial" w:hAnsi="Arial" w:cs="Arial"/>
          <w:sz w:val="24"/>
          <w:szCs w:val="24"/>
          <w:lang w:val="es-ES_tradnl"/>
        </w:rPr>
      </w:pP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from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pathlib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import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Path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  <w:t>CARPETA = Path("datos")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>ARCHIVO = CARPETA / "registro.txt"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def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preparar_archivo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CARPETA.mkdir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exist_ok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=True)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open(ARCHIVO,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pass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def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agregar_dato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dato = input("Ingrese un dato: " ).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strip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open(ARCHIVO, "a",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archivo.write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(f"{dato}\n")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def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leer_datos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open(ARCHIVO, "r",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encoding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="utf-8") as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linea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 xml:space="preserve"> in archivo:</w:t>
      </w:r>
      <w:r w:rsidRPr="008317FC">
        <w:rPr>
          <w:rFonts w:ascii="Arial" w:hAnsi="Arial" w:cs="Arial"/>
          <w:sz w:val="24"/>
          <w:szCs w:val="24"/>
          <w:lang w:val="es-ES_tradnl"/>
        </w:rPr>
        <w:br/>
        <w:t xml:space="preserve">           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print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linea.strip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())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preparar_archivo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agregar_dato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  <w:r w:rsidRPr="008317FC">
        <w:rPr>
          <w:rFonts w:ascii="Arial" w:hAnsi="Arial" w:cs="Arial"/>
          <w:sz w:val="24"/>
          <w:szCs w:val="24"/>
          <w:lang w:val="es-ES_tradnl"/>
        </w:rPr>
        <w:br/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leer_datos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7278744E" w14:textId="77777777">
        <w:tc>
          <w:tcPr>
            <w:tcW w:w="9360" w:type="dxa"/>
            <w:shd w:val="clear" w:color="auto" w:fill="E8EEF5"/>
            <w:vAlign w:val="center"/>
          </w:tcPr>
          <w:p w14:paraId="358CB7EB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Qué debes entender: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Primero se prepara la ruta, después se agrega una línea, luego se vuelve a abrir el mismo archivo para leerlo y mostrarlo.</w:t>
            </w:r>
          </w:p>
        </w:tc>
      </w:tr>
    </w:tbl>
    <w:p w14:paraId="1212CE8C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7. Errores frecuentes</w:t>
      </w:r>
    </w:p>
    <w:p w14:paraId="768A8E39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Usar w para agregar: borra el contenido anterior.</w:t>
      </w:r>
    </w:p>
    <w:p w14:paraId="3C7F17D8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Olvidar el salto de línea: todas las entradas quedarían pegadas.</w:t>
      </w:r>
    </w:p>
    <w:p w14:paraId="72C28BF6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 xml:space="preserve">Leer con r antes de crear el archivo: puede producir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FileNotFoundError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.</w:t>
      </w:r>
    </w:p>
    <w:p w14:paraId="2C805C0C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 xml:space="preserve">No utilizar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with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: el archivo podría no cerrarse correctamente.</w:t>
      </w:r>
    </w:p>
    <w:p w14:paraId="5357FF9E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Crear manualmente el TXT: en esta guía debe crearlo Python.</w:t>
      </w:r>
    </w:p>
    <w:p w14:paraId="71F62045" w14:textId="77777777" w:rsidR="00A52793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Intentar resolver todavía ventas, diccionarios o eliminaciones: esas operaciones vendrán después.</w:t>
      </w:r>
    </w:p>
    <w:p w14:paraId="4A13E3AA" w14:textId="77777777" w:rsidR="008317FC" w:rsidRPr="008317FC" w:rsidRDefault="008317FC" w:rsidP="008317FC">
      <w:pPr>
        <w:pStyle w:val="Listaconvietas"/>
        <w:numPr>
          <w:ilvl w:val="0"/>
          <w:numId w:val="0"/>
        </w:numPr>
        <w:ind w:left="540" w:hanging="271"/>
        <w:rPr>
          <w:rFonts w:ascii="Arial" w:hAnsi="Arial" w:cs="Arial"/>
          <w:sz w:val="24"/>
          <w:szCs w:val="24"/>
          <w:lang w:val="es-ES_tradnl"/>
        </w:rPr>
      </w:pPr>
    </w:p>
    <w:p w14:paraId="0A40E909" w14:textId="77777777" w:rsidR="00A52793" w:rsidRPr="008317FC" w:rsidRDefault="00000000">
      <w:pPr>
        <w:pStyle w:val="Ttulo1"/>
        <w:rPr>
          <w:rFonts w:ascii="Arial" w:hAnsi="Arial" w:cs="Arial"/>
          <w:color w:val="auto"/>
          <w:sz w:val="24"/>
          <w:szCs w:val="24"/>
          <w:lang w:val="es-ES_tradnl"/>
        </w:rPr>
      </w:pPr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 xml:space="preserve">8. </w:t>
      </w:r>
      <w:proofErr w:type="spellStart"/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>Checklist</w:t>
      </w:r>
      <w:proofErr w:type="spellEnd"/>
      <w:r w:rsidRPr="008317FC">
        <w:rPr>
          <w:rFonts w:ascii="Arial" w:hAnsi="Arial" w:cs="Arial"/>
          <w:color w:val="auto"/>
          <w:sz w:val="24"/>
          <w:szCs w:val="24"/>
          <w:lang w:val="es-ES_tradnl"/>
        </w:rPr>
        <w:t xml:space="preserve"> de logro</w:t>
      </w:r>
    </w:p>
    <w:p w14:paraId="7738BC62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Puedo explicar qué representa la ruta datos/registro.txt.</w:t>
      </w:r>
    </w:p>
    <w:p w14:paraId="569FEBB1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lastRenderedPageBreak/>
        <w:t>Puedo crear una carpeta desde Python.</w:t>
      </w:r>
    </w:p>
    <w:p w14:paraId="5021DB50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Puedo crear un TXT con modo a.</w:t>
      </w:r>
    </w:p>
    <w:p w14:paraId="3DE76920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Puedo agregar una línea sin borrar las anteriores.</w:t>
      </w:r>
    </w:p>
    <w:p w14:paraId="71B8BB07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Puedo leer el archivo con modo r.</w:t>
      </w:r>
    </w:p>
    <w:p w14:paraId="56EBE38B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 xml:space="preserve">Puedo recorrerlo con un ciclo </w:t>
      </w:r>
      <w:proofErr w:type="spellStart"/>
      <w:r w:rsidRPr="008317FC">
        <w:rPr>
          <w:rFonts w:ascii="Arial" w:hAnsi="Arial" w:cs="Arial"/>
          <w:sz w:val="24"/>
          <w:szCs w:val="24"/>
          <w:lang w:val="es-ES_tradnl"/>
        </w:rPr>
        <w:t>for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.</w:t>
      </w:r>
    </w:p>
    <w:p w14:paraId="328529D5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 xml:space="preserve">Puedo mostrar cada línea con </w:t>
      </w:r>
      <w:proofErr w:type="spellStart"/>
      <w:proofErr w:type="gramStart"/>
      <w:r w:rsidRPr="008317FC">
        <w:rPr>
          <w:rFonts w:ascii="Arial" w:hAnsi="Arial" w:cs="Arial"/>
          <w:sz w:val="24"/>
          <w:szCs w:val="24"/>
          <w:lang w:val="es-ES_tradnl"/>
        </w:rPr>
        <w:t>print</w:t>
      </w:r>
      <w:proofErr w:type="spellEnd"/>
      <w:r w:rsidRPr="008317FC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8317FC">
        <w:rPr>
          <w:rFonts w:ascii="Arial" w:hAnsi="Arial" w:cs="Arial"/>
          <w:sz w:val="24"/>
          <w:szCs w:val="24"/>
          <w:lang w:val="es-ES_tradnl"/>
        </w:rPr>
        <w:t>).</w:t>
      </w:r>
    </w:p>
    <w:p w14:paraId="39A29E28" w14:textId="77777777" w:rsidR="00A52793" w:rsidRPr="008317FC" w:rsidRDefault="00000000">
      <w:pPr>
        <w:pStyle w:val="Listaconvietas"/>
        <w:rPr>
          <w:rFonts w:ascii="Arial" w:hAnsi="Arial" w:cs="Arial"/>
          <w:sz w:val="24"/>
          <w:szCs w:val="24"/>
          <w:lang w:val="es-ES_tradnl"/>
        </w:rPr>
      </w:pPr>
      <w:r w:rsidRPr="008317FC">
        <w:rPr>
          <w:rFonts w:ascii="Arial" w:hAnsi="Arial" w:cs="Arial"/>
          <w:sz w:val="24"/>
          <w:szCs w:val="24"/>
          <w:lang w:val="es-ES_tradnl"/>
        </w:rPr>
        <w:t>Puedo separar la escritura y la lectura en funciones.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52793" w:rsidRPr="008317FC" w14:paraId="6BB6F272" w14:textId="77777777">
        <w:tc>
          <w:tcPr>
            <w:tcW w:w="9360" w:type="dxa"/>
            <w:shd w:val="clear" w:color="auto" w:fill="FFF4D8"/>
            <w:vAlign w:val="center"/>
          </w:tcPr>
          <w:p w14:paraId="2E9A2CD7" w14:textId="77777777" w:rsidR="00A52793" w:rsidRPr="008317FC" w:rsidRDefault="00000000">
            <w:pPr>
              <w:spacing w:after="0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8317F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Lo que viene después: </w:t>
            </w:r>
            <w:r w:rsidRPr="008317FC">
              <w:rPr>
                <w:rFonts w:ascii="Arial" w:hAnsi="Arial" w:cs="Arial"/>
                <w:sz w:val="24"/>
                <w:szCs w:val="24"/>
                <w:lang w:val="es-ES_tradnl"/>
              </w:rPr>
              <w:t>Cuando este flujo esté claro, podremos agregar registros con varios campos, usar diccionarios y finalmente trabajar con el caso de producción o ventas.</w:t>
            </w:r>
          </w:p>
        </w:tc>
      </w:tr>
    </w:tbl>
    <w:p w14:paraId="647FDE0C" w14:textId="77777777" w:rsidR="00815661" w:rsidRPr="008317FC" w:rsidRDefault="00815661">
      <w:pPr>
        <w:rPr>
          <w:rFonts w:ascii="Arial" w:hAnsi="Arial" w:cs="Arial"/>
          <w:sz w:val="24"/>
          <w:szCs w:val="24"/>
          <w:lang w:val="es-ES_tradnl"/>
        </w:rPr>
      </w:pPr>
    </w:p>
    <w:sectPr w:rsidR="00815661" w:rsidRPr="008317FC" w:rsidSect="008317FC">
      <w:headerReference w:type="default" r:id="rId8"/>
      <w:footerReference w:type="default" r:id="rId9"/>
      <w:pgSz w:w="12240" w:h="15840"/>
      <w:pgMar w:top="1086" w:right="1440" w:bottom="1440" w:left="1440" w:header="41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AC177" w14:textId="77777777" w:rsidR="00815661" w:rsidRDefault="00815661">
      <w:pPr>
        <w:spacing w:after="0" w:line="240" w:lineRule="auto"/>
      </w:pPr>
      <w:r>
        <w:separator/>
      </w:r>
    </w:p>
  </w:endnote>
  <w:endnote w:type="continuationSeparator" w:id="0">
    <w:p w14:paraId="416F304E" w14:textId="77777777" w:rsidR="00815661" w:rsidRDefault="0081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6AC6FC" w14:textId="77777777" w:rsidR="00A52793" w:rsidRDefault="00000000">
    <w:pPr>
      <w:pStyle w:val="Piedepgina"/>
      <w:jc w:val="right"/>
    </w:pPr>
    <w:r>
      <w:rPr>
        <w:color w:val="526171"/>
        <w:sz w:val="18"/>
      </w:rPr>
      <w:t xml:space="preserve">Universidad San Sebastián · </w:t>
    </w:r>
    <w:proofErr w:type="spellStart"/>
    <w:r>
      <w:rPr>
        <w:color w:val="526171"/>
        <w:sz w:val="18"/>
      </w:rPr>
      <w:t>Sede</w:t>
    </w:r>
    <w:proofErr w:type="spellEnd"/>
    <w:r>
      <w:rPr>
        <w:color w:val="526171"/>
        <w:sz w:val="18"/>
      </w:rPr>
      <w:t xml:space="preserve"> Patagonia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93FA5A" w14:textId="77777777" w:rsidR="00815661" w:rsidRDefault="00815661">
      <w:pPr>
        <w:spacing w:after="0" w:line="240" w:lineRule="auto"/>
      </w:pPr>
      <w:r>
        <w:separator/>
      </w:r>
    </w:p>
  </w:footnote>
  <w:footnote w:type="continuationSeparator" w:id="0">
    <w:p w14:paraId="427BADC5" w14:textId="77777777" w:rsidR="00815661" w:rsidRDefault="0081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6265D" w14:textId="6B00EFEB" w:rsidR="00A52793" w:rsidRDefault="008317FC" w:rsidP="008317FC">
    <w:pPr>
      <w:pStyle w:val="Encabezado"/>
      <w:jc w:val="right"/>
    </w:pPr>
    <w:r>
      <w:fldChar w:fldCharType="begin"/>
    </w:r>
    <w:r>
      <w:instrText xml:space="preserve"> INCLUDEPICTURE "https://media.licdn.com/dms/image/v2/D4E0BAQEqjHyogZUiBg/company-logo_200_200/B4EZjDGdRAGoAM-/0/1755619908956/facultad_de_ingenieria_uss_logo?e=2147483647&amp;v=beta&amp;t=KypmcaGFriCzYnjMALWyPzGq0mfaGoxsKVShTO9yiOw" \* MERGEFORMATINET </w:instrText>
    </w:r>
    <w:r>
      <w:fldChar w:fldCharType="separate"/>
    </w:r>
    <w:r>
      <w:rPr>
        <w:noProof/>
      </w:rPr>
      <w:drawing>
        <wp:inline distT="0" distB="0" distL="0" distR="0" wp14:anchorId="60111CAF" wp14:editId="7394857C">
          <wp:extent cx="450578" cy="450578"/>
          <wp:effectExtent l="0" t="0" r="0" b="0"/>
          <wp:docPr id="1002909509" name="Imagen 1" descr="Empleados, ubicación y antiguos alumnos de Facultad de Ingeniería USS | 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mpleados, ubicación y antiguos alumnos de Facultad de Ingeniería USS | 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003" cy="4670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279051">
    <w:abstractNumId w:val="8"/>
  </w:num>
  <w:num w:numId="2" w16cid:durableId="1811239562">
    <w:abstractNumId w:val="6"/>
  </w:num>
  <w:num w:numId="3" w16cid:durableId="1847743253">
    <w:abstractNumId w:val="5"/>
  </w:num>
  <w:num w:numId="4" w16cid:durableId="575867938">
    <w:abstractNumId w:val="4"/>
  </w:num>
  <w:num w:numId="5" w16cid:durableId="1727874662">
    <w:abstractNumId w:val="7"/>
  </w:num>
  <w:num w:numId="6" w16cid:durableId="1808667496">
    <w:abstractNumId w:val="3"/>
  </w:num>
  <w:num w:numId="7" w16cid:durableId="337388365">
    <w:abstractNumId w:val="2"/>
  </w:num>
  <w:num w:numId="8" w16cid:durableId="79526324">
    <w:abstractNumId w:val="1"/>
  </w:num>
  <w:num w:numId="9" w16cid:durableId="4075070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A3"/>
    <w:rsid w:val="0015074B"/>
    <w:rsid w:val="0029639D"/>
    <w:rsid w:val="00326F90"/>
    <w:rsid w:val="00815661"/>
    <w:rsid w:val="008317FC"/>
    <w:rsid w:val="00A527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F9282"/>
  <w14:defaultImageDpi w14:val="300"/>
  <w15:docId w15:val="{C8B6C492-85BE-1B49-886D-25202B81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1334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RENIER MARIN ALMONACID</cp:lastModifiedBy>
  <cp:revision>2</cp:revision>
  <dcterms:created xsi:type="dcterms:W3CDTF">2013-12-23T23:15:00Z</dcterms:created>
  <dcterms:modified xsi:type="dcterms:W3CDTF">2026-08-18T00:59:00Z</dcterms:modified>
  <cp:category/>
</cp:coreProperties>
</file>