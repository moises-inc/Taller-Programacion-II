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9960A02" w14:textId="77777777" w:rsidR="0034161C" w:rsidRPr="003E08FC" w:rsidRDefault="00000000" w:rsidP="003E08FC">
      <w:pPr>
        <w:spacing w:after="0" w:line="240" w:lineRule="auto"/>
        <w:rPr>
          <w:sz w:val="40"/>
          <w:szCs w:val="40"/>
          <w:lang w:val="es-ES_tradnl"/>
        </w:rPr>
      </w:pPr>
      <w:r w:rsidRPr="003E08FC">
        <w:rPr>
          <w:rFonts w:ascii="Calibri" w:hAnsi="Calibri"/>
          <w:b/>
          <w:sz w:val="40"/>
          <w:szCs w:val="40"/>
          <w:lang w:val="es-ES_tradnl"/>
        </w:rPr>
        <w:t>Ejercicio integral: registro de condiciones de máquinas</w:t>
      </w:r>
    </w:p>
    <w:p w14:paraId="0C0AD90E" w14:textId="77777777" w:rsidR="0034161C" w:rsidRPr="003E08FC" w:rsidRDefault="00000000" w:rsidP="003E08FC">
      <w:pPr>
        <w:spacing w:after="0" w:line="240" w:lineRule="auto"/>
        <w:rPr>
          <w:lang w:val="es-ES_tradnl"/>
        </w:rPr>
      </w:pPr>
      <w:r w:rsidRPr="003E08FC">
        <w:rPr>
          <w:rFonts w:ascii="Calibri" w:hAnsi="Calibri"/>
          <w:sz w:val="28"/>
          <w:lang w:val="es-ES_tradnl"/>
        </w:rPr>
        <w:t>Práctica de manejo de archivos CSV en Python</w:t>
      </w:r>
    </w:p>
    <w:p w14:paraId="173597F9" w14:textId="77777777" w:rsidR="0034161C" w:rsidRPr="003E08FC" w:rsidRDefault="00000000" w:rsidP="003E08FC">
      <w:pPr>
        <w:spacing w:after="0" w:line="240" w:lineRule="auto"/>
        <w:rPr>
          <w:lang w:val="es-ES_tradnl"/>
        </w:rPr>
      </w:pPr>
      <w:r w:rsidRPr="003E08FC">
        <w:rPr>
          <w:rFonts w:ascii="Calibri" w:hAnsi="Calibri"/>
          <w:b/>
          <w:lang w:val="es-ES_tradnl"/>
        </w:rPr>
        <w:t>Contexto industrial · Unidad 1</w:t>
      </w:r>
    </w:p>
    <w:tbl>
      <w:tblPr>
        <w:tblW w:w="9360" w:type="dxa"/>
        <w:tblLayout w:type="fixed"/>
        <w:tblLook w:val="04A0" w:firstRow="1" w:lastRow="0" w:firstColumn="1" w:lastColumn="0" w:noHBand="0" w:noVBand="1"/>
      </w:tblPr>
      <w:tblGrid>
        <w:gridCol w:w="9360"/>
      </w:tblGrid>
      <w:tr w:rsidR="0034161C" w:rsidRPr="003E08FC" w14:paraId="5E72C4EE" w14:textId="77777777">
        <w:tc>
          <w:tcPr>
            <w:tcW w:w="9360" w:type="dxa"/>
            <w:shd w:val="clear" w:color="auto" w:fill="EAF3FA"/>
            <w:tcMar>
              <w:top w:w="100" w:type="dxa"/>
              <w:left w:w="120" w:type="dxa"/>
              <w:bottom w:w="100" w:type="dxa"/>
              <w:right w:w="120" w:type="dxa"/>
            </w:tcMar>
            <w:vAlign w:val="center"/>
          </w:tcPr>
          <w:p w14:paraId="7E13F389" w14:textId="77777777" w:rsidR="0034161C" w:rsidRPr="003E08FC" w:rsidRDefault="00000000" w:rsidP="003E08FC">
            <w:pPr>
              <w:spacing w:after="0" w:line="240" w:lineRule="auto"/>
              <w:rPr>
                <w:lang w:val="es-ES_tradnl"/>
              </w:rPr>
            </w:pPr>
            <w:proofErr w:type="gramStart"/>
            <w:r w:rsidRPr="003E08FC">
              <w:rPr>
                <w:rFonts w:ascii="Calibri" w:hAnsi="Calibri"/>
                <w:b/>
                <w:lang w:val="es-ES_tradnl"/>
              </w:rPr>
              <w:t xml:space="preserve">Propósito  </w:t>
            </w:r>
            <w:r w:rsidRPr="003E08FC">
              <w:rPr>
                <w:rFonts w:ascii="Calibri" w:hAnsi="Calibri"/>
                <w:lang w:val="es-ES_tradnl"/>
              </w:rPr>
              <w:t>Construir</w:t>
            </w:r>
            <w:proofErr w:type="gramEnd"/>
            <w:r w:rsidRPr="003E08FC">
              <w:rPr>
                <w:rFonts w:ascii="Calibri" w:hAnsi="Calibri"/>
                <w:lang w:val="es-ES_tradnl"/>
              </w:rPr>
              <w:t xml:space="preserve"> un programa que conserve información de operación de máquinas en un archivo CSV y permita consultarla posteriormente.</w:t>
            </w:r>
          </w:p>
        </w:tc>
      </w:tr>
    </w:tbl>
    <w:p w14:paraId="73F9C988" w14:textId="77777777" w:rsidR="0034161C" w:rsidRPr="003E08FC" w:rsidRDefault="0034161C" w:rsidP="003E08FC">
      <w:pPr>
        <w:spacing w:after="0" w:line="240" w:lineRule="auto"/>
        <w:rPr>
          <w:lang w:val="es-ES_tradnl"/>
        </w:rPr>
      </w:pPr>
    </w:p>
    <w:p w14:paraId="50B555E6" w14:textId="77777777" w:rsidR="0034161C" w:rsidRPr="003E08FC" w:rsidRDefault="00000000" w:rsidP="003E08FC">
      <w:pPr>
        <w:keepNext/>
        <w:spacing w:after="0" w:line="240" w:lineRule="auto"/>
        <w:rPr>
          <w:lang w:val="es-ES_tradnl"/>
        </w:rPr>
      </w:pPr>
      <w:r w:rsidRPr="003E08FC">
        <w:rPr>
          <w:rFonts w:ascii="Calibri" w:hAnsi="Calibri"/>
          <w:b/>
          <w:sz w:val="34"/>
          <w:lang w:val="es-ES_tradnl"/>
        </w:rPr>
        <w:t>1. Contexto del problema</w:t>
      </w:r>
    </w:p>
    <w:p w14:paraId="57AD3D2F" w14:textId="77777777" w:rsidR="0034161C" w:rsidRPr="003E08FC" w:rsidRDefault="00000000" w:rsidP="003E08FC">
      <w:pPr>
        <w:spacing w:after="0" w:line="240" w:lineRule="auto"/>
        <w:rPr>
          <w:lang w:val="es-ES_tradnl"/>
        </w:rPr>
      </w:pPr>
      <w:r w:rsidRPr="003E08FC">
        <w:rPr>
          <w:rFonts w:ascii="Calibri" w:hAnsi="Calibri"/>
          <w:lang w:val="es-ES_tradnl"/>
        </w:rPr>
        <w:t>Una empresa de mantenimiento industrial necesita registrar las condiciones de sus máquinas durante la jornada de trabajo. El equipo técnico debe guardar la fecha de revisión, la máquina evaluada, la temperatura registrada, las horas de trabajo y el estado resultante de la operación.</w:t>
      </w:r>
    </w:p>
    <w:p w14:paraId="2C110BBE" w14:textId="77777777" w:rsidR="0034161C" w:rsidRPr="003E08FC" w:rsidRDefault="00000000" w:rsidP="003E08FC">
      <w:pPr>
        <w:spacing w:after="0" w:line="240" w:lineRule="auto"/>
        <w:rPr>
          <w:lang w:val="es-ES_tradnl"/>
        </w:rPr>
      </w:pPr>
      <w:r w:rsidRPr="003E08FC">
        <w:rPr>
          <w:rFonts w:ascii="Calibri" w:hAnsi="Calibri"/>
          <w:lang w:val="es-ES_tradnl"/>
        </w:rPr>
        <w:t>Actualmente, la información se anota de manera dispersa y resulta difícil revisar el historial. Se solicita desarrollar un programa en Python que mantenga un archivo CSV y permita registrar y consultar los datos de manera ordenada.</w:t>
      </w:r>
    </w:p>
    <w:p w14:paraId="24FC3F6F" w14:textId="77777777" w:rsidR="0034161C" w:rsidRPr="003E08FC" w:rsidRDefault="00000000" w:rsidP="003E08FC">
      <w:pPr>
        <w:keepNext/>
        <w:spacing w:after="0" w:line="240" w:lineRule="auto"/>
        <w:rPr>
          <w:lang w:val="es-ES_tradnl"/>
        </w:rPr>
      </w:pPr>
      <w:r w:rsidRPr="003E08FC">
        <w:rPr>
          <w:rFonts w:ascii="Calibri" w:hAnsi="Calibri"/>
          <w:b/>
          <w:sz w:val="34"/>
          <w:lang w:val="es-ES_tradnl"/>
        </w:rPr>
        <w:t>2. Objetivo de la actividad</w:t>
      </w:r>
    </w:p>
    <w:p w14:paraId="7C1A3CC5" w14:textId="77777777" w:rsidR="0034161C" w:rsidRPr="003E08FC" w:rsidRDefault="00000000" w:rsidP="003E08FC">
      <w:pPr>
        <w:spacing w:after="0" w:line="240" w:lineRule="auto"/>
        <w:rPr>
          <w:lang w:val="es-ES_tradnl"/>
        </w:rPr>
      </w:pPr>
      <w:r w:rsidRPr="003E08FC">
        <w:rPr>
          <w:rFonts w:ascii="Calibri" w:hAnsi="Calibri"/>
          <w:lang w:val="es-ES_tradnl"/>
        </w:rPr>
        <w:t>Desarrollar un script modular que cree, mantenga, lea y procese un archivo CSV asociado al control básico de máquinas industriales.</w:t>
      </w:r>
    </w:p>
    <w:p w14:paraId="159A3B4B" w14:textId="77777777" w:rsidR="0034161C" w:rsidRPr="003E08FC" w:rsidRDefault="00000000" w:rsidP="003E08FC">
      <w:pPr>
        <w:pStyle w:val="Listaconvietas"/>
        <w:spacing w:after="0" w:line="240" w:lineRule="auto"/>
        <w:rPr>
          <w:lang w:val="es-ES_tradnl"/>
        </w:rPr>
      </w:pPr>
      <w:r w:rsidRPr="003E08FC">
        <w:rPr>
          <w:rFonts w:ascii="Calibri" w:hAnsi="Calibri"/>
          <w:lang w:val="es-ES_tradnl"/>
        </w:rPr>
        <w:t>Trabajar con una carpeta y una ruta de archivo definida por el programa.</w:t>
      </w:r>
    </w:p>
    <w:p w14:paraId="58E16B1C" w14:textId="77777777" w:rsidR="0034161C" w:rsidRPr="003E08FC" w:rsidRDefault="00000000" w:rsidP="003E08FC">
      <w:pPr>
        <w:pStyle w:val="Listaconvietas"/>
        <w:spacing w:after="0" w:line="240" w:lineRule="auto"/>
        <w:rPr>
          <w:lang w:val="es-ES_tradnl"/>
        </w:rPr>
      </w:pPr>
      <w:r w:rsidRPr="003E08FC">
        <w:rPr>
          <w:rFonts w:ascii="Calibri" w:hAnsi="Calibri"/>
          <w:lang w:val="es-ES_tradnl"/>
        </w:rPr>
        <w:t>Crear el archivo CSV cuando todavía no exista.</w:t>
      </w:r>
    </w:p>
    <w:p w14:paraId="5AD6FA38" w14:textId="77777777" w:rsidR="0034161C" w:rsidRPr="003E08FC" w:rsidRDefault="00000000" w:rsidP="003E08FC">
      <w:pPr>
        <w:pStyle w:val="Listaconvietas"/>
        <w:spacing w:after="0" w:line="240" w:lineRule="auto"/>
        <w:rPr>
          <w:lang w:val="es-ES_tradnl"/>
        </w:rPr>
      </w:pPr>
      <w:r w:rsidRPr="003E08FC">
        <w:rPr>
          <w:rFonts w:ascii="Calibri" w:hAnsi="Calibri"/>
          <w:lang w:val="es-ES_tradnl"/>
        </w:rPr>
        <w:t>Conservar la información registrada en ejecuciones anteriores.</w:t>
      </w:r>
    </w:p>
    <w:p w14:paraId="044A2983" w14:textId="77777777" w:rsidR="0034161C" w:rsidRPr="003E08FC" w:rsidRDefault="00000000" w:rsidP="003E08FC">
      <w:pPr>
        <w:pStyle w:val="Listaconvietas"/>
        <w:spacing w:after="0" w:line="240" w:lineRule="auto"/>
        <w:rPr>
          <w:lang w:val="es-ES_tradnl"/>
        </w:rPr>
      </w:pPr>
      <w:r w:rsidRPr="003E08FC">
        <w:rPr>
          <w:rFonts w:ascii="Calibri" w:hAnsi="Calibri"/>
          <w:lang w:val="es-ES_tradnl"/>
        </w:rPr>
        <w:t>Validar los datos antes de guardarlos.</w:t>
      </w:r>
    </w:p>
    <w:p w14:paraId="2C274109" w14:textId="77777777" w:rsidR="0034161C" w:rsidRPr="003E08FC" w:rsidRDefault="00000000" w:rsidP="003E08FC">
      <w:pPr>
        <w:pStyle w:val="Listaconvietas"/>
        <w:spacing w:after="0" w:line="240" w:lineRule="auto"/>
        <w:rPr>
          <w:lang w:val="es-ES_tradnl"/>
        </w:rPr>
      </w:pPr>
      <w:r w:rsidRPr="003E08FC">
        <w:rPr>
          <w:rFonts w:ascii="Calibri" w:hAnsi="Calibri"/>
          <w:lang w:val="es-ES_tradnl"/>
        </w:rPr>
        <w:t>Leer y procesar los registros utilizando la estructura del CSV.</w:t>
      </w:r>
    </w:p>
    <w:p w14:paraId="78F6C3D1" w14:textId="77777777" w:rsidR="0034161C" w:rsidRPr="003E08FC" w:rsidRDefault="00000000" w:rsidP="003E08FC">
      <w:pPr>
        <w:keepNext/>
        <w:spacing w:after="0" w:line="240" w:lineRule="auto"/>
        <w:rPr>
          <w:lang w:val="es-ES_tradnl"/>
        </w:rPr>
      </w:pPr>
      <w:r w:rsidRPr="003E08FC">
        <w:rPr>
          <w:rFonts w:ascii="Calibri" w:hAnsi="Calibri"/>
          <w:b/>
          <w:sz w:val="34"/>
          <w:lang w:val="es-ES_tradnl"/>
        </w:rPr>
        <w:t>3. Archivo que debe utilizar el programa</w:t>
      </w:r>
    </w:p>
    <w:p w14:paraId="2DC3290E" w14:textId="77777777" w:rsidR="0034161C" w:rsidRPr="003E08FC" w:rsidRDefault="00000000" w:rsidP="003E08FC">
      <w:pPr>
        <w:spacing w:after="0" w:line="240" w:lineRule="auto"/>
        <w:rPr>
          <w:lang w:val="es-ES_tradnl"/>
        </w:rPr>
      </w:pPr>
      <w:r w:rsidRPr="003E08FC">
        <w:rPr>
          <w:rFonts w:ascii="Calibri" w:hAnsi="Calibri"/>
          <w:lang w:val="es-ES_tradnl"/>
        </w:rPr>
        <w:t>El programa debe trabajar con un único archivo llamado registro_maquinas.csv. Este archivo debe estar dentro de una carpeta llamada datos, ubicada dentro del proyecto.</w:t>
      </w:r>
    </w:p>
    <w:tbl>
      <w:tblPr>
        <w:tblStyle w:val="Tablaconcuadrcula"/>
        <w:tblW w:w="9360" w:type="dxa"/>
        <w:tblLayout w:type="fixed"/>
        <w:tblLook w:val="04A0" w:firstRow="1" w:lastRow="0" w:firstColumn="1" w:lastColumn="0" w:noHBand="0" w:noVBand="1"/>
      </w:tblPr>
      <w:tblGrid>
        <w:gridCol w:w="1700"/>
        <w:gridCol w:w="5300"/>
        <w:gridCol w:w="2360"/>
      </w:tblGrid>
      <w:tr w:rsidR="0034161C" w:rsidRPr="003E08FC" w14:paraId="48345245" w14:textId="77777777" w:rsidTr="003E08FC">
        <w:tc>
          <w:tcPr>
            <w:tcW w:w="1700" w:type="dxa"/>
          </w:tcPr>
          <w:p w14:paraId="330AC8CA" w14:textId="77777777" w:rsidR="0034161C" w:rsidRPr="003E08FC" w:rsidRDefault="00000000" w:rsidP="003E08FC">
            <w:pPr>
              <w:rPr>
                <w:lang w:val="es-ES_tradnl"/>
              </w:rPr>
            </w:pPr>
            <w:r w:rsidRPr="003E08FC">
              <w:rPr>
                <w:rFonts w:ascii="Calibri" w:hAnsi="Calibri"/>
                <w:b/>
                <w:sz w:val="21"/>
                <w:lang w:val="es-ES_tradnl"/>
              </w:rPr>
              <w:t>Campo</w:t>
            </w:r>
          </w:p>
        </w:tc>
        <w:tc>
          <w:tcPr>
            <w:tcW w:w="5300" w:type="dxa"/>
          </w:tcPr>
          <w:p w14:paraId="3FC5CAE5" w14:textId="77777777" w:rsidR="0034161C" w:rsidRPr="003E08FC" w:rsidRDefault="00000000" w:rsidP="003E08FC">
            <w:pPr>
              <w:rPr>
                <w:lang w:val="es-ES_tradnl"/>
              </w:rPr>
            </w:pPr>
            <w:r w:rsidRPr="003E08FC">
              <w:rPr>
                <w:rFonts w:ascii="Calibri" w:hAnsi="Calibri"/>
                <w:b/>
                <w:sz w:val="21"/>
                <w:lang w:val="es-ES_tradnl"/>
              </w:rPr>
              <w:t>Información que debe almacenar</w:t>
            </w:r>
          </w:p>
        </w:tc>
        <w:tc>
          <w:tcPr>
            <w:tcW w:w="2360" w:type="dxa"/>
          </w:tcPr>
          <w:p w14:paraId="2205810B" w14:textId="77777777" w:rsidR="0034161C" w:rsidRPr="003E08FC" w:rsidRDefault="00000000" w:rsidP="003E08FC">
            <w:pPr>
              <w:rPr>
                <w:lang w:val="es-ES_tradnl"/>
              </w:rPr>
            </w:pPr>
            <w:r w:rsidRPr="003E08FC">
              <w:rPr>
                <w:rFonts w:ascii="Calibri" w:hAnsi="Calibri"/>
                <w:b/>
                <w:sz w:val="21"/>
                <w:lang w:val="es-ES_tradnl"/>
              </w:rPr>
              <w:t>Tipo esperado</w:t>
            </w:r>
          </w:p>
        </w:tc>
      </w:tr>
      <w:tr w:rsidR="0034161C" w:rsidRPr="003E08FC" w14:paraId="13979462" w14:textId="77777777" w:rsidTr="003E08FC">
        <w:tc>
          <w:tcPr>
            <w:tcW w:w="1700" w:type="dxa"/>
          </w:tcPr>
          <w:p w14:paraId="1A4501A7" w14:textId="77777777" w:rsidR="0034161C" w:rsidRPr="003E08FC" w:rsidRDefault="00000000" w:rsidP="003E08FC">
            <w:pPr>
              <w:rPr>
                <w:lang w:val="es-ES_tradnl"/>
              </w:rPr>
            </w:pPr>
            <w:r w:rsidRPr="003E08FC">
              <w:rPr>
                <w:rFonts w:ascii="Calibri" w:hAnsi="Calibri"/>
                <w:sz w:val="21"/>
                <w:lang w:val="es-ES_tradnl"/>
              </w:rPr>
              <w:t>Fecha</w:t>
            </w:r>
          </w:p>
        </w:tc>
        <w:tc>
          <w:tcPr>
            <w:tcW w:w="5300" w:type="dxa"/>
          </w:tcPr>
          <w:p w14:paraId="645D1C50" w14:textId="77777777" w:rsidR="0034161C" w:rsidRPr="003E08FC" w:rsidRDefault="00000000" w:rsidP="003E08FC">
            <w:pPr>
              <w:rPr>
                <w:lang w:val="es-ES_tradnl"/>
              </w:rPr>
            </w:pPr>
            <w:r w:rsidRPr="003E08FC">
              <w:rPr>
                <w:rFonts w:ascii="Calibri" w:hAnsi="Calibri"/>
                <w:sz w:val="21"/>
                <w:lang w:val="es-ES_tradnl"/>
              </w:rPr>
              <w:t>Día en que se realiza la revisión</w:t>
            </w:r>
          </w:p>
        </w:tc>
        <w:tc>
          <w:tcPr>
            <w:tcW w:w="2360" w:type="dxa"/>
          </w:tcPr>
          <w:p w14:paraId="63140F30" w14:textId="77777777" w:rsidR="0034161C" w:rsidRPr="003E08FC" w:rsidRDefault="00000000" w:rsidP="003E08FC">
            <w:pPr>
              <w:rPr>
                <w:lang w:val="es-ES_tradnl"/>
              </w:rPr>
            </w:pPr>
            <w:r w:rsidRPr="003E08FC">
              <w:rPr>
                <w:rFonts w:ascii="Calibri" w:hAnsi="Calibri"/>
                <w:sz w:val="21"/>
                <w:lang w:val="es-ES_tradnl"/>
              </w:rPr>
              <w:t>Texto</w:t>
            </w:r>
          </w:p>
        </w:tc>
      </w:tr>
      <w:tr w:rsidR="0034161C" w:rsidRPr="003E08FC" w14:paraId="4A892584" w14:textId="77777777" w:rsidTr="003E08FC">
        <w:tc>
          <w:tcPr>
            <w:tcW w:w="1700" w:type="dxa"/>
          </w:tcPr>
          <w:p w14:paraId="39243550" w14:textId="77777777" w:rsidR="0034161C" w:rsidRPr="003E08FC" w:rsidRDefault="00000000" w:rsidP="003E08FC">
            <w:pPr>
              <w:rPr>
                <w:lang w:val="es-ES_tradnl"/>
              </w:rPr>
            </w:pPr>
            <w:r w:rsidRPr="003E08FC">
              <w:rPr>
                <w:rFonts w:ascii="Calibri" w:hAnsi="Calibri"/>
                <w:sz w:val="21"/>
                <w:lang w:val="es-ES_tradnl"/>
              </w:rPr>
              <w:t>Maquina</w:t>
            </w:r>
          </w:p>
        </w:tc>
        <w:tc>
          <w:tcPr>
            <w:tcW w:w="5300" w:type="dxa"/>
          </w:tcPr>
          <w:p w14:paraId="3D1E235E" w14:textId="77777777" w:rsidR="0034161C" w:rsidRPr="003E08FC" w:rsidRDefault="00000000" w:rsidP="003E08FC">
            <w:pPr>
              <w:rPr>
                <w:lang w:val="es-ES_tradnl"/>
              </w:rPr>
            </w:pPr>
            <w:r w:rsidRPr="003E08FC">
              <w:rPr>
                <w:rFonts w:ascii="Calibri" w:hAnsi="Calibri"/>
                <w:sz w:val="21"/>
                <w:lang w:val="es-ES_tradnl"/>
              </w:rPr>
              <w:t>Nombre o código de la máquina</w:t>
            </w:r>
          </w:p>
        </w:tc>
        <w:tc>
          <w:tcPr>
            <w:tcW w:w="2360" w:type="dxa"/>
          </w:tcPr>
          <w:p w14:paraId="483F96CE" w14:textId="77777777" w:rsidR="0034161C" w:rsidRPr="003E08FC" w:rsidRDefault="00000000" w:rsidP="003E08FC">
            <w:pPr>
              <w:rPr>
                <w:lang w:val="es-ES_tradnl"/>
              </w:rPr>
            </w:pPr>
            <w:r w:rsidRPr="003E08FC">
              <w:rPr>
                <w:rFonts w:ascii="Calibri" w:hAnsi="Calibri"/>
                <w:sz w:val="21"/>
                <w:lang w:val="es-ES_tradnl"/>
              </w:rPr>
              <w:t>Texto</w:t>
            </w:r>
          </w:p>
        </w:tc>
      </w:tr>
      <w:tr w:rsidR="0034161C" w:rsidRPr="003E08FC" w14:paraId="2598E570" w14:textId="77777777" w:rsidTr="003E08FC">
        <w:tc>
          <w:tcPr>
            <w:tcW w:w="1700" w:type="dxa"/>
          </w:tcPr>
          <w:p w14:paraId="0A711A24" w14:textId="77777777" w:rsidR="0034161C" w:rsidRPr="003E08FC" w:rsidRDefault="00000000" w:rsidP="003E08FC">
            <w:pPr>
              <w:rPr>
                <w:lang w:val="es-ES_tradnl"/>
              </w:rPr>
            </w:pPr>
            <w:r w:rsidRPr="003E08FC">
              <w:rPr>
                <w:rFonts w:ascii="Calibri" w:hAnsi="Calibri"/>
                <w:sz w:val="21"/>
                <w:lang w:val="es-ES_tradnl"/>
              </w:rPr>
              <w:t>Temperatura</w:t>
            </w:r>
          </w:p>
        </w:tc>
        <w:tc>
          <w:tcPr>
            <w:tcW w:w="5300" w:type="dxa"/>
          </w:tcPr>
          <w:p w14:paraId="30047ABF" w14:textId="77777777" w:rsidR="0034161C" w:rsidRPr="003E08FC" w:rsidRDefault="00000000" w:rsidP="003E08FC">
            <w:pPr>
              <w:rPr>
                <w:lang w:val="es-ES_tradnl"/>
              </w:rPr>
            </w:pPr>
            <w:r w:rsidRPr="003E08FC">
              <w:rPr>
                <w:rFonts w:ascii="Calibri" w:hAnsi="Calibri"/>
                <w:sz w:val="21"/>
                <w:lang w:val="es-ES_tradnl"/>
              </w:rPr>
              <w:t>Temperatura registrada en grados Celsius</w:t>
            </w:r>
          </w:p>
        </w:tc>
        <w:tc>
          <w:tcPr>
            <w:tcW w:w="2360" w:type="dxa"/>
          </w:tcPr>
          <w:p w14:paraId="36E5B68C" w14:textId="77777777" w:rsidR="0034161C" w:rsidRPr="003E08FC" w:rsidRDefault="00000000" w:rsidP="003E08FC">
            <w:pPr>
              <w:rPr>
                <w:lang w:val="es-ES_tradnl"/>
              </w:rPr>
            </w:pPr>
            <w:r w:rsidRPr="003E08FC">
              <w:rPr>
                <w:rFonts w:ascii="Calibri" w:hAnsi="Calibri"/>
                <w:sz w:val="21"/>
                <w:lang w:val="es-ES_tradnl"/>
              </w:rPr>
              <w:t>Número entero</w:t>
            </w:r>
          </w:p>
        </w:tc>
      </w:tr>
      <w:tr w:rsidR="0034161C" w:rsidRPr="003E08FC" w14:paraId="3E838F86" w14:textId="77777777" w:rsidTr="003E08FC">
        <w:tc>
          <w:tcPr>
            <w:tcW w:w="1700" w:type="dxa"/>
          </w:tcPr>
          <w:p w14:paraId="75A6C596" w14:textId="77777777" w:rsidR="0034161C" w:rsidRPr="003E08FC" w:rsidRDefault="00000000" w:rsidP="003E08FC">
            <w:pPr>
              <w:rPr>
                <w:lang w:val="es-ES_tradnl"/>
              </w:rPr>
            </w:pPr>
            <w:proofErr w:type="spellStart"/>
            <w:r w:rsidRPr="003E08FC">
              <w:rPr>
                <w:rFonts w:ascii="Calibri" w:hAnsi="Calibri"/>
                <w:sz w:val="21"/>
                <w:lang w:val="es-ES_tradnl"/>
              </w:rPr>
              <w:t>Horas_Trabajo</w:t>
            </w:r>
            <w:proofErr w:type="spellEnd"/>
          </w:p>
        </w:tc>
        <w:tc>
          <w:tcPr>
            <w:tcW w:w="5300" w:type="dxa"/>
          </w:tcPr>
          <w:p w14:paraId="19F70BC6" w14:textId="77777777" w:rsidR="0034161C" w:rsidRPr="003E08FC" w:rsidRDefault="00000000" w:rsidP="003E08FC">
            <w:pPr>
              <w:rPr>
                <w:lang w:val="es-ES_tradnl"/>
              </w:rPr>
            </w:pPr>
            <w:r w:rsidRPr="003E08FC">
              <w:rPr>
                <w:rFonts w:ascii="Calibri" w:hAnsi="Calibri"/>
                <w:sz w:val="21"/>
                <w:lang w:val="es-ES_tradnl"/>
              </w:rPr>
              <w:t>Horas trabajadas durante la jornada</w:t>
            </w:r>
          </w:p>
        </w:tc>
        <w:tc>
          <w:tcPr>
            <w:tcW w:w="2360" w:type="dxa"/>
          </w:tcPr>
          <w:p w14:paraId="358B5D35" w14:textId="77777777" w:rsidR="0034161C" w:rsidRPr="003E08FC" w:rsidRDefault="00000000" w:rsidP="003E08FC">
            <w:pPr>
              <w:rPr>
                <w:lang w:val="es-ES_tradnl"/>
              </w:rPr>
            </w:pPr>
            <w:r w:rsidRPr="003E08FC">
              <w:rPr>
                <w:rFonts w:ascii="Calibri" w:hAnsi="Calibri"/>
                <w:sz w:val="21"/>
                <w:lang w:val="es-ES_tradnl"/>
              </w:rPr>
              <w:t>Número entero</w:t>
            </w:r>
          </w:p>
        </w:tc>
      </w:tr>
      <w:tr w:rsidR="0034161C" w:rsidRPr="003E08FC" w14:paraId="55028CC8" w14:textId="77777777" w:rsidTr="003E08FC">
        <w:tc>
          <w:tcPr>
            <w:tcW w:w="1700" w:type="dxa"/>
          </w:tcPr>
          <w:p w14:paraId="5825D647" w14:textId="77777777" w:rsidR="0034161C" w:rsidRPr="003E08FC" w:rsidRDefault="00000000" w:rsidP="003E08FC">
            <w:pPr>
              <w:rPr>
                <w:lang w:val="es-ES_tradnl"/>
              </w:rPr>
            </w:pPr>
            <w:r w:rsidRPr="003E08FC">
              <w:rPr>
                <w:rFonts w:ascii="Calibri" w:hAnsi="Calibri"/>
                <w:sz w:val="21"/>
                <w:lang w:val="es-ES_tradnl"/>
              </w:rPr>
              <w:t>Estado</w:t>
            </w:r>
          </w:p>
        </w:tc>
        <w:tc>
          <w:tcPr>
            <w:tcW w:w="5300" w:type="dxa"/>
          </w:tcPr>
          <w:p w14:paraId="3E9A5063" w14:textId="77777777" w:rsidR="0034161C" w:rsidRPr="003E08FC" w:rsidRDefault="00000000" w:rsidP="003E08FC">
            <w:pPr>
              <w:rPr>
                <w:lang w:val="es-ES_tradnl"/>
              </w:rPr>
            </w:pPr>
            <w:r w:rsidRPr="003E08FC">
              <w:rPr>
                <w:rFonts w:ascii="Calibri" w:hAnsi="Calibri"/>
                <w:sz w:val="21"/>
                <w:lang w:val="es-ES_tradnl"/>
              </w:rPr>
              <w:t>Resultado de la evaluación de la máquina</w:t>
            </w:r>
          </w:p>
        </w:tc>
        <w:tc>
          <w:tcPr>
            <w:tcW w:w="2360" w:type="dxa"/>
          </w:tcPr>
          <w:p w14:paraId="410AC3B3" w14:textId="77777777" w:rsidR="0034161C" w:rsidRPr="003E08FC" w:rsidRDefault="00000000" w:rsidP="003E08FC">
            <w:pPr>
              <w:rPr>
                <w:lang w:val="es-ES_tradnl"/>
              </w:rPr>
            </w:pPr>
            <w:r w:rsidRPr="003E08FC">
              <w:rPr>
                <w:rFonts w:ascii="Calibri" w:hAnsi="Calibri"/>
                <w:sz w:val="21"/>
                <w:lang w:val="es-ES_tradnl"/>
              </w:rPr>
              <w:t>Texto</w:t>
            </w:r>
          </w:p>
        </w:tc>
      </w:tr>
    </w:tbl>
    <w:p w14:paraId="5DDFBDEE" w14:textId="77777777" w:rsidR="0034161C" w:rsidRPr="003E08FC" w:rsidRDefault="0034161C" w:rsidP="003E08FC">
      <w:pPr>
        <w:spacing w:after="0" w:line="240" w:lineRule="auto"/>
        <w:rPr>
          <w:lang w:val="es-ES_tradnl"/>
        </w:rPr>
      </w:pPr>
    </w:p>
    <w:tbl>
      <w:tblPr>
        <w:tblW w:w="9360" w:type="dxa"/>
        <w:tblLayout w:type="fixed"/>
        <w:tblLook w:val="04A0" w:firstRow="1" w:lastRow="0" w:firstColumn="1" w:lastColumn="0" w:noHBand="0" w:noVBand="1"/>
      </w:tblPr>
      <w:tblGrid>
        <w:gridCol w:w="9360"/>
      </w:tblGrid>
      <w:tr w:rsidR="0034161C" w:rsidRPr="003E08FC" w14:paraId="16B28711" w14:textId="77777777">
        <w:tc>
          <w:tcPr>
            <w:tcW w:w="9360" w:type="dxa"/>
            <w:shd w:val="clear" w:color="auto" w:fill="E8F0F8"/>
            <w:tcMar>
              <w:top w:w="100" w:type="dxa"/>
              <w:left w:w="120" w:type="dxa"/>
              <w:bottom w:w="100" w:type="dxa"/>
              <w:right w:w="120" w:type="dxa"/>
            </w:tcMar>
            <w:vAlign w:val="center"/>
          </w:tcPr>
          <w:p w14:paraId="6B86352A" w14:textId="77777777" w:rsidR="0034161C" w:rsidRPr="003E08FC" w:rsidRDefault="00000000" w:rsidP="003E08FC">
            <w:pPr>
              <w:spacing w:after="0" w:line="240" w:lineRule="auto"/>
              <w:rPr>
                <w:lang w:val="es-ES_tradnl"/>
              </w:rPr>
            </w:pPr>
            <w:r w:rsidRPr="003E08FC">
              <w:rPr>
                <w:rFonts w:ascii="Calibri" w:hAnsi="Calibri"/>
                <w:b/>
                <w:lang w:val="es-ES_tradnl"/>
              </w:rPr>
              <w:t xml:space="preserve">Encabezado </w:t>
            </w:r>
            <w:proofErr w:type="gramStart"/>
            <w:r w:rsidRPr="003E08FC">
              <w:rPr>
                <w:rFonts w:ascii="Calibri" w:hAnsi="Calibri"/>
                <w:b/>
                <w:lang w:val="es-ES_tradnl"/>
              </w:rPr>
              <w:t xml:space="preserve">requerido  </w:t>
            </w:r>
            <w:proofErr w:type="spellStart"/>
            <w:r w:rsidRPr="003E08FC">
              <w:rPr>
                <w:rFonts w:ascii="Calibri" w:hAnsi="Calibri"/>
                <w:lang w:val="es-ES_tradnl"/>
              </w:rPr>
              <w:t>Fecha</w:t>
            </w:r>
            <w:proofErr w:type="gramEnd"/>
            <w:r w:rsidRPr="003E08FC">
              <w:rPr>
                <w:rFonts w:ascii="Calibri" w:hAnsi="Calibri"/>
                <w:lang w:val="es-ES_tradnl"/>
              </w:rPr>
              <w:t>;</w:t>
            </w:r>
            <w:proofErr w:type="gramStart"/>
            <w:r w:rsidRPr="003E08FC">
              <w:rPr>
                <w:rFonts w:ascii="Calibri" w:hAnsi="Calibri"/>
                <w:lang w:val="es-ES_tradnl"/>
              </w:rPr>
              <w:t>Maquina;Temperatura</w:t>
            </w:r>
            <w:proofErr w:type="gramEnd"/>
            <w:r w:rsidRPr="003E08FC">
              <w:rPr>
                <w:rFonts w:ascii="Calibri" w:hAnsi="Calibri"/>
                <w:lang w:val="es-ES_tradnl"/>
              </w:rPr>
              <w:t>;Horas_</w:t>
            </w:r>
            <w:proofErr w:type="gramStart"/>
            <w:r w:rsidRPr="003E08FC">
              <w:rPr>
                <w:rFonts w:ascii="Calibri" w:hAnsi="Calibri"/>
                <w:lang w:val="es-ES_tradnl"/>
              </w:rPr>
              <w:t>Trabajo;Estado</w:t>
            </w:r>
            <w:proofErr w:type="spellEnd"/>
            <w:proofErr w:type="gramEnd"/>
          </w:p>
        </w:tc>
      </w:tr>
    </w:tbl>
    <w:p w14:paraId="59F465ED" w14:textId="77777777" w:rsidR="0034161C" w:rsidRPr="003E08FC" w:rsidRDefault="0034161C" w:rsidP="003E08FC">
      <w:pPr>
        <w:spacing w:after="0" w:line="240" w:lineRule="auto"/>
        <w:rPr>
          <w:lang w:val="es-ES_tradnl"/>
        </w:rPr>
      </w:pPr>
    </w:p>
    <w:p w14:paraId="0FF70B45" w14:textId="77777777" w:rsidR="0034161C" w:rsidRPr="003E08FC" w:rsidRDefault="00000000" w:rsidP="003E08FC">
      <w:pPr>
        <w:keepNext/>
        <w:spacing w:after="0" w:line="240" w:lineRule="auto"/>
        <w:rPr>
          <w:lang w:val="es-ES_tradnl"/>
        </w:rPr>
      </w:pPr>
      <w:r w:rsidRPr="003E08FC">
        <w:rPr>
          <w:rFonts w:ascii="Calibri" w:hAnsi="Calibri"/>
          <w:b/>
          <w:sz w:val="34"/>
          <w:lang w:val="es-ES_tradnl"/>
        </w:rPr>
        <w:t>4. Reglas para determinar el estado</w:t>
      </w:r>
    </w:p>
    <w:p w14:paraId="13780533" w14:textId="77777777" w:rsidR="0034161C" w:rsidRPr="003E08FC" w:rsidRDefault="00000000" w:rsidP="003E08FC">
      <w:pPr>
        <w:spacing w:after="0" w:line="240" w:lineRule="auto"/>
        <w:rPr>
          <w:lang w:val="es-ES_tradnl"/>
        </w:rPr>
      </w:pPr>
      <w:r w:rsidRPr="003E08FC">
        <w:rPr>
          <w:rFonts w:ascii="Calibri" w:hAnsi="Calibri"/>
          <w:lang w:val="es-ES_tradnl"/>
        </w:rPr>
        <w:t>El estado no debe ser ingresado directamente por el usuario. Debe ser determinado por el programa utilizando la temperatura y las horas de trabajo.</w:t>
      </w:r>
    </w:p>
    <w:tbl>
      <w:tblPr>
        <w:tblStyle w:val="Tablaconcuadrcula"/>
        <w:tblW w:w="9360" w:type="dxa"/>
        <w:tblLayout w:type="fixed"/>
        <w:tblLook w:val="04A0" w:firstRow="1" w:lastRow="0" w:firstColumn="1" w:lastColumn="0" w:noHBand="0" w:noVBand="1"/>
      </w:tblPr>
      <w:tblGrid>
        <w:gridCol w:w="2200"/>
        <w:gridCol w:w="7160"/>
      </w:tblGrid>
      <w:tr w:rsidR="0034161C" w:rsidRPr="003E08FC" w14:paraId="2140D7A2" w14:textId="77777777" w:rsidTr="003E08FC">
        <w:tc>
          <w:tcPr>
            <w:tcW w:w="2200" w:type="dxa"/>
          </w:tcPr>
          <w:p w14:paraId="7E6C32AA" w14:textId="77777777" w:rsidR="0034161C" w:rsidRPr="003E08FC" w:rsidRDefault="00000000" w:rsidP="003E08FC">
            <w:pPr>
              <w:rPr>
                <w:lang w:val="es-ES_tradnl"/>
              </w:rPr>
            </w:pPr>
            <w:r w:rsidRPr="003E08FC">
              <w:rPr>
                <w:rFonts w:ascii="Calibri" w:hAnsi="Calibri"/>
                <w:b/>
                <w:sz w:val="21"/>
                <w:lang w:val="es-ES_tradnl"/>
              </w:rPr>
              <w:t>Estado</w:t>
            </w:r>
          </w:p>
        </w:tc>
        <w:tc>
          <w:tcPr>
            <w:tcW w:w="7160" w:type="dxa"/>
          </w:tcPr>
          <w:p w14:paraId="17E0AC5B" w14:textId="77777777" w:rsidR="0034161C" w:rsidRPr="003E08FC" w:rsidRDefault="00000000" w:rsidP="003E08FC">
            <w:pPr>
              <w:rPr>
                <w:lang w:val="es-ES_tradnl"/>
              </w:rPr>
            </w:pPr>
            <w:r w:rsidRPr="003E08FC">
              <w:rPr>
                <w:rFonts w:ascii="Calibri" w:hAnsi="Calibri"/>
                <w:b/>
                <w:sz w:val="21"/>
                <w:lang w:val="es-ES_tradnl"/>
              </w:rPr>
              <w:t>Condición de operación</w:t>
            </w:r>
          </w:p>
        </w:tc>
      </w:tr>
      <w:tr w:rsidR="0034161C" w:rsidRPr="003E08FC" w14:paraId="741CAE10" w14:textId="77777777" w:rsidTr="003E08FC">
        <w:tc>
          <w:tcPr>
            <w:tcW w:w="2200" w:type="dxa"/>
          </w:tcPr>
          <w:p w14:paraId="4F9D1AA6" w14:textId="77777777" w:rsidR="0034161C" w:rsidRPr="003E08FC" w:rsidRDefault="00000000" w:rsidP="003E08FC">
            <w:pPr>
              <w:rPr>
                <w:lang w:val="es-ES_tradnl"/>
              </w:rPr>
            </w:pPr>
            <w:r w:rsidRPr="003E08FC">
              <w:rPr>
                <w:rFonts w:ascii="Calibri" w:hAnsi="Calibri"/>
                <w:sz w:val="21"/>
                <w:lang w:val="es-ES_tradnl"/>
              </w:rPr>
              <w:t>Normal</w:t>
            </w:r>
          </w:p>
        </w:tc>
        <w:tc>
          <w:tcPr>
            <w:tcW w:w="7160" w:type="dxa"/>
          </w:tcPr>
          <w:p w14:paraId="59142001" w14:textId="77777777" w:rsidR="0034161C" w:rsidRPr="003E08FC" w:rsidRDefault="00000000" w:rsidP="003E08FC">
            <w:pPr>
              <w:rPr>
                <w:lang w:val="es-ES_tradnl"/>
              </w:rPr>
            </w:pPr>
            <w:r w:rsidRPr="003E08FC">
              <w:rPr>
                <w:rFonts w:ascii="Calibri" w:hAnsi="Calibri"/>
                <w:sz w:val="21"/>
                <w:lang w:val="es-ES_tradnl"/>
              </w:rPr>
              <w:t>Temperatura hasta 70 °C y hasta 8 horas de trabajo.</w:t>
            </w:r>
          </w:p>
        </w:tc>
      </w:tr>
      <w:tr w:rsidR="0034161C" w:rsidRPr="003E08FC" w14:paraId="54E9D1FF" w14:textId="77777777" w:rsidTr="003E08FC">
        <w:tc>
          <w:tcPr>
            <w:tcW w:w="2200" w:type="dxa"/>
          </w:tcPr>
          <w:p w14:paraId="0B4E84A4" w14:textId="77777777" w:rsidR="0034161C" w:rsidRPr="003E08FC" w:rsidRDefault="00000000" w:rsidP="003E08FC">
            <w:pPr>
              <w:rPr>
                <w:lang w:val="es-ES_tradnl"/>
              </w:rPr>
            </w:pPr>
            <w:r w:rsidRPr="003E08FC">
              <w:rPr>
                <w:rFonts w:ascii="Calibri" w:hAnsi="Calibri"/>
                <w:sz w:val="21"/>
                <w:lang w:val="es-ES_tradnl"/>
              </w:rPr>
              <w:t>Advertencia</w:t>
            </w:r>
          </w:p>
        </w:tc>
        <w:tc>
          <w:tcPr>
            <w:tcW w:w="7160" w:type="dxa"/>
          </w:tcPr>
          <w:p w14:paraId="5E433F8C" w14:textId="77777777" w:rsidR="0034161C" w:rsidRPr="003E08FC" w:rsidRDefault="00000000" w:rsidP="003E08FC">
            <w:pPr>
              <w:rPr>
                <w:lang w:val="es-ES_tradnl"/>
              </w:rPr>
            </w:pPr>
            <w:r w:rsidRPr="003E08FC">
              <w:rPr>
                <w:rFonts w:ascii="Calibri" w:hAnsi="Calibri"/>
                <w:sz w:val="21"/>
                <w:lang w:val="es-ES_tradnl"/>
              </w:rPr>
              <w:t>Temperatura entre 71 °C y 90 °C, o entre 9 y 12 horas de trabajo.</w:t>
            </w:r>
          </w:p>
        </w:tc>
      </w:tr>
      <w:tr w:rsidR="0034161C" w:rsidRPr="003E08FC" w14:paraId="686CA144" w14:textId="77777777" w:rsidTr="003E08FC">
        <w:tc>
          <w:tcPr>
            <w:tcW w:w="2200" w:type="dxa"/>
          </w:tcPr>
          <w:p w14:paraId="292A124F" w14:textId="77777777" w:rsidR="0034161C" w:rsidRPr="003E08FC" w:rsidRDefault="00000000" w:rsidP="003E08FC">
            <w:pPr>
              <w:rPr>
                <w:lang w:val="es-ES_tradnl"/>
              </w:rPr>
            </w:pPr>
            <w:r w:rsidRPr="003E08FC">
              <w:rPr>
                <w:rFonts w:ascii="Calibri" w:hAnsi="Calibri"/>
                <w:sz w:val="21"/>
                <w:lang w:val="es-ES_tradnl"/>
              </w:rPr>
              <w:t>Critico</w:t>
            </w:r>
          </w:p>
        </w:tc>
        <w:tc>
          <w:tcPr>
            <w:tcW w:w="7160" w:type="dxa"/>
          </w:tcPr>
          <w:p w14:paraId="4E0D1F0A" w14:textId="77777777" w:rsidR="0034161C" w:rsidRPr="003E08FC" w:rsidRDefault="00000000" w:rsidP="003E08FC">
            <w:pPr>
              <w:rPr>
                <w:lang w:val="es-ES_tradnl"/>
              </w:rPr>
            </w:pPr>
            <w:r w:rsidRPr="003E08FC">
              <w:rPr>
                <w:rFonts w:ascii="Calibri" w:hAnsi="Calibri"/>
                <w:sz w:val="21"/>
                <w:lang w:val="es-ES_tradnl"/>
              </w:rPr>
              <w:t>Temperatura superior a 90 °C o más de 12 horas de trabajo.</w:t>
            </w:r>
          </w:p>
        </w:tc>
      </w:tr>
    </w:tbl>
    <w:p w14:paraId="0F9E3238" w14:textId="77777777" w:rsidR="003E08FC" w:rsidRPr="003E08FC" w:rsidRDefault="003E08FC" w:rsidP="003E08FC">
      <w:pPr>
        <w:keepNext/>
        <w:spacing w:after="0" w:line="240" w:lineRule="auto"/>
        <w:rPr>
          <w:rFonts w:ascii="Calibri" w:hAnsi="Calibri"/>
          <w:b/>
          <w:sz w:val="34"/>
          <w:lang w:val="es-ES_tradnl"/>
        </w:rPr>
      </w:pPr>
    </w:p>
    <w:p w14:paraId="06D40CBE" w14:textId="77777777" w:rsidR="003E08FC" w:rsidRPr="003E08FC" w:rsidRDefault="003E08FC" w:rsidP="003E08FC">
      <w:pPr>
        <w:keepNext/>
        <w:spacing w:after="0" w:line="240" w:lineRule="auto"/>
        <w:rPr>
          <w:rFonts w:ascii="Calibri" w:hAnsi="Calibri"/>
          <w:b/>
          <w:sz w:val="34"/>
          <w:lang w:val="es-ES_tradnl"/>
        </w:rPr>
      </w:pPr>
    </w:p>
    <w:p w14:paraId="2F8235E2" w14:textId="0AB96E95" w:rsidR="0034161C" w:rsidRPr="003E08FC" w:rsidRDefault="00000000" w:rsidP="003E08FC">
      <w:pPr>
        <w:keepNext/>
        <w:spacing w:after="0" w:line="240" w:lineRule="auto"/>
        <w:rPr>
          <w:lang w:val="es-ES_tradnl"/>
        </w:rPr>
      </w:pPr>
      <w:r w:rsidRPr="003E08FC">
        <w:rPr>
          <w:rFonts w:ascii="Calibri" w:hAnsi="Calibri"/>
          <w:b/>
          <w:sz w:val="34"/>
          <w:lang w:val="es-ES_tradnl"/>
        </w:rPr>
        <w:t>5. Requerimientos funcionales</w:t>
      </w:r>
    </w:p>
    <w:p w14:paraId="3159DEF1" w14:textId="77777777" w:rsidR="0034161C" w:rsidRPr="003E08FC" w:rsidRDefault="00000000" w:rsidP="003E08FC">
      <w:pPr>
        <w:spacing w:after="0" w:line="240" w:lineRule="auto"/>
        <w:rPr>
          <w:lang w:val="es-ES_tradnl"/>
        </w:rPr>
      </w:pPr>
      <w:r w:rsidRPr="003E08FC">
        <w:rPr>
          <w:rFonts w:ascii="Calibri" w:hAnsi="Calibri"/>
          <w:lang w:val="es-ES_tradnl"/>
        </w:rPr>
        <w:t>El programa debe cumplir las siguientes operaciones:</w:t>
      </w:r>
    </w:p>
    <w:p w14:paraId="5FCA9419" w14:textId="77777777" w:rsidR="0034161C" w:rsidRPr="003E08FC" w:rsidRDefault="00000000" w:rsidP="003E08FC">
      <w:pPr>
        <w:pStyle w:val="Listaconnmeros"/>
        <w:spacing w:after="0" w:line="240" w:lineRule="auto"/>
        <w:rPr>
          <w:lang w:val="es-ES_tradnl"/>
        </w:rPr>
      </w:pPr>
      <w:r w:rsidRPr="003E08FC">
        <w:rPr>
          <w:rFonts w:ascii="Calibri" w:hAnsi="Calibri"/>
          <w:lang w:val="es-ES_tradnl"/>
        </w:rPr>
        <w:lastRenderedPageBreak/>
        <w:t>Preparar la carpeta de trabajo y la ruta del archivo CSV.</w:t>
      </w:r>
    </w:p>
    <w:p w14:paraId="79A06708" w14:textId="77777777" w:rsidR="0034161C" w:rsidRPr="003E08FC" w:rsidRDefault="00000000" w:rsidP="003E08FC">
      <w:pPr>
        <w:pStyle w:val="Listaconnmeros"/>
        <w:spacing w:after="0" w:line="240" w:lineRule="auto"/>
        <w:rPr>
          <w:lang w:val="es-ES_tradnl"/>
        </w:rPr>
      </w:pPr>
      <w:r w:rsidRPr="003E08FC">
        <w:rPr>
          <w:rFonts w:ascii="Calibri" w:hAnsi="Calibri"/>
          <w:lang w:val="es-ES_tradnl"/>
        </w:rPr>
        <w:t>Comprobar si registro_maquinas.csv existe.</w:t>
      </w:r>
    </w:p>
    <w:p w14:paraId="199DA9F3" w14:textId="77777777" w:rsidR="0034161C" w:rsidRPr="003E08FC" w:rsidRDefault="00000000" w:rsidP="003E08FC">
      <w:pPr>
        <w:pStyle w:val="Listaconnmeros"/>
        <w:spacing w:after="0" w:line="240" w:lineRule="auto"/>
        <w:rPr>
          <w:lang w:val="es-ES_tradnl"/>
        </w:rPr>
      </w:pPr>
      <w:r w:rsidRPr="003E08FC">
        <w:rPr>
          <w:rFonts w:ascii="Calibri" w:hAnsi="Calibri"/>
          <w:lang w:val="es-ES_tradnl"/>
        </w:rPr>
        <w:t>Crear el archivo si no existe.</w:t>
      </w:r>
    </w:p>
    <w:p w14:paraId="508D957C" w14:textId="77777777" w:rsidR="0034161C" w:rsidRPr="003E08FC" w:rsidRDefault="00000000" w:rsidP="003E08FC">
      <w:pPr>
        <w:pStyle w:val="Listaconnmeros"/>
        <w:spacing w:after="0" w:line="240" w:lineRule="auto"/>
        <w:rPr>
          <w:lang w:val="es-ES_tradnl"/>
        </w:rPr>
      </w:pPr>
      <w:r w:rsidRPr="003E08FC">
        <w:rPr>
          <w:rFonts w:ascii="Calibri" w:hAnsi="Calibri"/>
          <w:lang w:val="es-ES_tradnl"/>
        </w:rPr>
        <w:t>Escribir los cinco encabezados solamente al crear el archivo.</w:t>
      </w:r>
    </w:p>
    <w:p w14:paraId="62AC9774" w14:textId="77777777" w:rsidR="0034161C" w:rsidRPr="003E08FC" w:rsidRDefault="00000000" w:rsidP="003E08FC">
      <w:pPr>
        <w:pStyle w:val="Listaconnmeros"/>
        <w:spacing w:after="0" w:line="240" w:lineRule="auto"/>
        <w:rPr>
          <w:lang w:val="es-ES_tradnl"/>
        </w:rPr>
      </w:pPr>
      <w:r w:rsidRPr="003E08FC">
        <w:rPr>
          <w:rFonts w:ascii="Calibri" w:hAnsi="Calibri"/>
          <w:lang w:val="es-ES_tradnl"/>
        </w:rPr>
        <w:t>Solicitar los datos de una revisión de máquina.</w:t>
      </w:r>
    </w:p>
    <w:p w14:paraId="123B1C14" w14:textId="77777777" w:rsidR="0034161C" w:rsidRPr="003E08FC" w:rsidRDefault="00000000" w:rsidP="003E08FC">
      <w:pPr>
        <w:pStyle w:val="Listaconnmeros"/>
        <w:spacing w:after="0" w:line="240" w:lineRule="auto"/>
        <w:rPr>
          <w:lang w:val="es-ES_tradnl"/>
        </w:rPr>
      </w:pPr>
      <w:r w:rsidRPr="003E08FC">
        <w:rPr>
          <w:rFonts w:ascii="Calibri" w:hAnsi="Calibri"/>
          <w:lang w:val="es-ES_tradnl"/>
        </w:rPr>
        <w:t>Validar los datos ingresados antes de guardarlos.</w:t>
      </w:r>
    </w:p>
    <w:p w14:paraId="00B0E411" w14:textId="77777777" w:rsidR="0034161C" w:rsidRPr="003E08FC" w:rsidRDefault="00000000" w:rsidP="003E08FC">
      <w:pPr>
        <w:pStyle w:val="Listaconnmeros"/>
        <w:spacing w:after="0" w:line="240" w:lineRule="auto"/>
        <w:rPr>
          <w:lang w:val="es-ES_tradnl"/>
        </w:rPr>
      </w:pPr>
      <w:r w:rsidRPr="003E08FC">
        <w:rPr>
          <w:rFonts w:ascii="Calibri" w:hAnsi="Calibri"/>
          <w:lang w:val="es-ES_tradnl"/>
        </w:rPr>
        <w:t>Determinar automáticamente el estado de la máquina.</w:t>
      </w:r>
    </w:p>
    <w:p w14:paraId="1D2A0784" w14:textId="77777777" w:rsidR="0034161C" w:rsidRPr="003E08FC" w:rsidRDefault="00000000" w:rsidP="003E08FC">
      <w:pPr>
        <w:pStyle w:val="Listaconnmeros"/>
        <w:spacing w:after="0" w:line="240" w:lineRule="auto"/>
        <w:rPr>
          <w:lang w:val="es-ES_tradnl"/>
        </w:rPr>
      </w:pPr>
      <w:r w:rsidRPr="003E08FC">
        <w:rPr>
          <w:rFonts w:ascii="Calibri" w:hAnsi="Calibri"/>
          <w:lang w:val="es-ES_tradnl"/>
        </w:rPr>
        <w:t>Agregar el nuevo registro sin borrar los anteriores.</w:t>
      </w:r>
    </w:p>
    <w:p w14:paraId="706F144A" w14:textId="77777777" w:rsidR="0034161C" w:rsidRPr="003E08FC" w:rsidRDefault="00000000" w:rsidP="003E08FC">
      <w:pPr>
        <w:pStyle w:val="Listaconnmeros"/>
        <w:spacing w:after="0" w:line="240" w:lineRule="auto"/>
        <w:rPr>
          <w:lang w:val="es-ES_tradnl"/>
        </w:rPr>
      </w:pPr>
      <w:r w:rsidRPr="003E08FC">
        <w:rPr>
          <w:rFonts w:ascii="Calibri" w:hAnsi="Calibri"/>
          <w:lang w:val="es-ES_tradnl"/>
        </w:rPr>
        <w:t>Leer el archivo y mostrar los registros guardados.</w:t>
      </w:r>
    </w:p>
    <w:p w14:paraId="706A4F35" w14:textId="77777777" w:rsidR="0034161C" w:rsidRPr="003E08FC" w:rsidRDefault="00000000" w:rsidP="003E08FC">
      <w:pPr>
        <w:pStyle w:val="Listaconnmeros"/>
        <w:spacing w:after="0" w:line="240" w:lineRule="auto"/>
        <w:rPr>
          <w:lang w:val="es-ES_tradnl"/>
        </w:rPr>
      </w:pPr>
      <w:r w:rsidRPr="003E08FC">
        <w:rPr>
          <w:rFonts w:ascii="Calibri" w:hAnsi="Calibri"/>
          <w:lang w:val="es-ES_tradnl"/>
        </w:rPr>
        <w:t>Generar un resumen básico de los datos registrados.</w:t>
      </w:r>
    </w:p>
    <w:p w14:paraId="396D9120" w14:textId="77777777" w:rsidR="0034161C" w:rsidRPr="003E08FC" w:rsidRDefault="00000000" w:rsidP="003E08FC">
      <w:pPr>
        <w:keepNext/>
        <w:spacing w:after="0" w:line="240" w:lineRule="auto"/>
        <w:rPr>
          <w:lang w:val="es-ES_tradnl"/>
        </w:rPr>
      </w:pPr>
      <w:r w:rsidRPr="003E08FC">
        <w:rPr>
          <w:rFonts w:ascii="Calibri" w:hAnsi="Calibri"/>
          <w:b/>
          <w:sz w:val="34"/>
          <w:lang w:val="es-ES_tradnl"/>
        </w:rPr>
        <w:t>6. Validaciones mínimas</w:t>
      </w:r>
    </w:p>
    <w:tbl>
      <w:tblPr>
        <w:tblW w:w="9360" w:type="dxa"/>
        <w:tblLayout w:type="fixed"/>
        <w:tblLook w:val="04A0" w:firstRow="1" w:lastRow="0" w:firstColumn="1" w:lastColumn="0" w:noHBand="0" w:noVBand="1"/>
      </w:tblPr>
      <w:tblGrid>
        <w:gridCol w:w="2300"/>
        <w:gridCol w:w="7060"/>
      </w:tblGrid>
      <w:tr w:rsidR="0034161C" w:rsidRPr="003E08FC" w14:paraId="41996F76" w14:textId="77777777">
        <w:tc>
          <w:tcPr>
            <w:tcW w:w="2300" w:type="dxa"/>
            <w:shd w:val="clear" w:color="auto" w:fill="E8F0F8"/>
            <w:tcMar>
              <w:top w:w="100" w:type="dxa"/>
              <w:left w:w="120" w:type="dxa"/>
              <w:bottom w:w="100" w:type="dxa"/>
              <w:right w:w="120" w:type="dxa"/>
            </w:tcMar>
            <w:vAlign w:val="center"/>
          </w:tcPr>
          <w:p w14:paraId="3B654F9E" w14:textId="77777777" w:rsidR="0034161C" w:rsidRPr="003E08FC" w:rsidRDefault="00000000" w:rsidP="003E08FC">
            <w:pPr>
              <w:spacing w:after="0" w:line="240" w:lineRule="auto"/>
              <w:rPr>
                <w:lang w:val="es-ES_tradnl"/>
              </w:rPr>
            </w:pPr>
            <w:r w:rsidRPr="003E08FC">
              <w:rPr>
                <w:rFonts w:ascii="Calibri" w:hAnsi="Calibri"/>
                <w:b/>
                <w:sz w:val="21"/>
                <w:lang w:val="es-ES_tradnl"/>
              </w:rPr>
              <w:t>Dato</w:t>
            </w:r>
          </w:p>
        </w:tc>
        <w:tc>
          <w:tcPr>
            <w:tcW w:w="7060" w:type="dxa"/>
            <w:shd w:val="clear" w:color="auto" w:fill="E8F0F8"/>
            <w:tcMar>
              <w:top w:w="100" w:type="dxa"/>
              <w:left w:w="120" w:type="dxa"/>
              <w:bottom w:w="100" w:type="dxa"/>
              <w:right w:w="120" w:type="dxa"/>
            </w:tcMar>
            <w:vAlign w:val="center"/>
          </w:tcPr>
          <w:p w14:paraId="38AC35D1" w14:textId="77777777" w:rsidR="0034161C" w:rsidRPr="003E08FC" w:rsidRDefault="00000000" w:rsidP="003E08FC">
            <w:pPr>
              <w:spacing w:after="0" w:line="240" w:lineRule="auto"/>
              <w:rPr>
                <w:lang w:val="es-ES_tradnl"/>
              </w:rPr>
            </w:pPr>
            <w:r w:rsidRPr="003E08FC">
              <w:rPr>
                <w:rFonts w:ascii="Calibri" w:hAnsi="Calibri"/>
                <w:b/>
                <w:sz w:val="21"/>
                <w:lang w:val="es-ES_tradnl"/>
              </w:rPr>
              <w:t>Condición que debe cumplir</w:t>
            </w:r>
          </w:p>
        </w:tc>
      </w:tr>
      <w:tr w:rsidR="0034161C" w:rsidRPr="003E08FC" w14:paraId="476CC2BA" w14:textId="77777777">
        <w:tc>
          <w:tcPr>
            <w:tcW w:w="2300" w:type="dxa"/>
            <w:shd w:val="clear" w:color="auto" w:fill="F3F5F7"/>
          </w:tcPr>
          <w:p w14:paraId="3655E838" w14:textId="77777777" w:rsidR="0034161C" w:rsidRPr="003E08FC" w:rsidRDefault="00000000" w:rsidP="003E08FC">
            <w:pPr>
              <w:spacing w:after="0" w:line="240" w:lineRule="auto"/>
              <w:rPr>
                <w:lang w:val="es-ES_tradnl"/>
              </w:rPr>
            </w:pPr>
            <w:r w:rsidRPr="003E08FC">
              <w:rPr>
                <w:rFonts w:ascii="Calibri" w:hAnsi="Calibri"/>
                <w:sz w:val="21"/>
                <w:lang w:val="es-ES_tradnl"/>
              </w:rPr>
              <w:t>Fecha</w:t>
            </w:r>
          </w:p>
        </w:tc>
        <w:tc>
          <w:tcPr>
            <w:tcW w:w="7060" w:type="dxa"/>
            <w:shd w:val="clear" w:color="auto" w:fill="F3F5F7"/>
          </w:tcPr>
          <w:p w14:paraId="18BA8AD5" w14:textId="77777777" w:rsidR="0034161C" w:rsidRPr="003E08FC" w:rsidRDefault="00000000" w:rsidP="003E08FC">
            <w:pPr>
              <w:spacing w:after="0" w:line="240" w:lineRule="auto"/>
              <w:rPr>
                <w:lang w:val="es-ES_tradnl"/>
              </w:rPr>
            </w:pPr>
            <w:r w:rsidRPr="003E08FC">
              <w:rPr>
                <w:rFonts w:ascii="Calibri" w:hAnsi="Calibri"/>
                <w:sz w:val="21"/>
                <w:lang w:val="es-ES_tradnl"/>
              </w:rPr>
              <w:t>No puede quedar vacía.</w:t>
            </w:r>
          </w:p>
        </w:tc>
      </w:tr>
      <w:tr w:rsidR="0034161C" w:rsidRPr="003E08FC" w14:paraId="3CECECF2" w14:textId="77777777">
        <w:tc>
          <w:tcPr>
            <w:tcW w:w="2300" w:type="dxa"/>
          </w:tcPr>
          <w:p w14:paraId="32774000" w14:textId="77777777" w:rsidR="0034161C" w:rsidRPr="003E08FC" w:rsidRDefault="00000000" w:rsidP="003E08FC">
            <w:pPr>
              <w:spacing w:after="0" w:line="240" w:lineRule="auto"/>
              <w:rPr>
                <w:lang w:val="es-ES_tradnl"/>
              </w:rPr>
            </w:pPr>
            <w:r w:rsidRPr="003E08FC">
              <w:rPr>
                <w:rFonts w:ascii="Calibri" w:hAnsi="Calibri"/>
                <w:sz w:val="21"/>
                <w:lang w:val="es-ES_tradnl"/>
              </w:rPr>
              <w:t>Maquina</w:t>
            </w:r>
          </w:p>
        </w:tc>
        <w:tc>
          <w:tcPr>
            <w:tcW w:w="7060" w:type="dxa"/>
          </w:tcPr>
          <w:p w14:paraId="23DEFF17" w14:textId="77777777" w:rsidR="0034161C" w:rsidRPr="003E08FC" w:rsidRDefault="00000000" w:rsidP="003E08FC">
            <w:pPr>
              <w:spacing w:after="0" w:line="240" w:lineRule="auto"/>
              <w:rPr>
                <w:lang w:val="es-ES_tradnl"/>
              </w:rPr>
            </w:pPr>
            <w:r w:rsidRPr="003E08FC">
              <w:rPr>
                <w:rFonts w:ascii="Calibri" w:hAnsi="Calibri"/>
                <w:sz w:val="21"/>
                <w:lang w:val="es-ES_tradnl"/>
              </w:rPr>
              <w:t>Debe contener un nombre o código.</w:t>
            </w:r>
          </w:p>
        </w:tc>
      </w:tr>
      <w:tr w:rsidR="0034161C" w:rsidRPr="003E08FC" w14:paraId="3CF1917F" w14:textId="77777777">
        <w:tc>
          <w:tcPr>
            <w:tcW w:w="2300" w:type="dxa"/>
            <w:shd w:val="clear" w:color="auto" w:fill="F3F5F7"/>
          </w:tcPr>
          <w:p w14:paraId="684AE6B7" w14:textId="77777777" w:rsidR="0034161C" w:rsidRPr="003E08FC" w:rsidRDefault="00000000" w:rsidP="003E08FC">
            <w:pPr>
              <w:spacing w:after="0" w:line="240" w:lineRule="auto"/>
              <w:rPr>
                <w:lang w:val="es-ES_tradnl"/>
              </w:rPr>
            </w:pPr>
            <w:r w:rsidRPr="003E08FC">
              <w:rPr>
                <w:rFonts w:ascii="Calibri" w:hAnsi="Calibri"/>
                <w:sz w:val="21"/>
                <w:lang w:val="es-ES_tradnl"/>
              </w:rPr>
              <w:t>Temperatura</w:t>
            </w:r>
          </w:p>
        </w:tc>
        <w:tc>
          <w:tcPr>
            <w:tcW w:w="7060" w:type="dxa"/>
            <w:shd w:val="clear" w:color="auto" w:fill="F3F5F7"/>
          </w:tcPr>
          <w:p w14:paraId="1C81DC6A" w14:textId="77777777" w:rsidR="0034161C" w:rsidRPr="003E08FC" w:rsidRDefault="00000000" w:rsidP="003E08FC">
            <w:pPr>
              <w:spacing w:after="0" w:line="240" w:lineRule="auto"/>
              <w:rPr>
                <w:lang w:val="es-ES_tradnl"/>
              </w:rPr>
            </w:pPr>
            <w:r w:rsidRPr="003E08FC">
              <w:rPr>
                <w:rFonts w:ascii="Calibri" w:hAnsi="Calibri"/>
                <w:sz w:val="21"/>
                <w:lang w:val="es-ES_tradnl"/>
              </w:rPr>
              <w:t>Debe ser un número entero igual o mayor que 0.</w:t>
            </w:r>
          </w:p>
        </w:tc>
      </w:tr>
      <w:tr w:rsidR="0034161C" w:rsidRPr="003E08FC" w14:paraId="51DA7F7E" w14:textId="77777777">
        <w:tc>
          <w:tcPr>
            <w:tcW w:w="2300" w:type="dxa"/>
          </w:tcPr>
          <w:p w14:paraId="1A677773" w14:textId="77777777" w:rsidR="0034161C" w:rsidRPr="003E08FC" w:rsidRDefault="00000000" w:rsidP="003E08FC">
            <w:pPr>
              <w:spacing w:after="0" w:line="240" w:lineRule="auto"/>
              <w:rPr>
                <w:lang w:val="es-ES_tradnl"/>
              </w:rPr>
            </w:pPr>
            <w:proofErr w:type="spellStart"/>
            <w:r w:rsidRPr="003E08FC">
              <w:rPr>
                <w:rFonts w:ascii="Calibri" w:hAnsi="Calibri"/>
                <w:sz w:val="21"/>
                <w:lang w:val="es-ES_tradnl"/>
              </w:rPr>
              <w:t>Horas_Trabajo</w:t>
            </w:r>
            <w:proofErr w:type="spellEnd"/>
          </w:p>
        </w:tc>
        <w:tc>
          <w:tcPr>
            <w:tcW w:w="7060" w:type="dxa"/>
          </w:tcPr>
          <w:p w14:paraId="0E5E471B" w14:textId="77777777" w:rsidR="0034161C" w:rsidRPr="003E08FC" w:rsidRDefault="00000000" w:rsidP="003E08FC">
            <w:pPr>
              <w:spacing w:after="0" w:line="240" w:lineRule="auto"/>
              <w:rPr>
                <w:lang w:val="es-ES_tradnl"/>
              </w:rPr>
            </w:pPr>
            <w:r w:rsidRPr="003E08FC">
              <w:rPr>
                <w:rFonts w:ascii="Calibri" w:hAnsi="Calibri"/>
                <w:sz w:val="21"/>
                <w:lang w:val="es-ES_tradnl"/>
              </w:rPr>
              <w:t>Debe ser un número entero entre 0 y 24.</w:t>
            </w:r>
          </w:p>
        </w:tc>
      </w:tr>
    </w:tbl>
    <w:p w14:paraId="4659F6D0" w14:textId="77777777" w:rsidR="0034161C" w:rsidRPr="003E08FC" w:rsidRDefault="0034161C" w:rsidP="003E08FC">
      <w:pPr>
        <w:spacing w:after="0" w:line="240" w:lineRule="auto"/>
        <w:rPr>
          <w:lang w:val="es-ES_tradnl"/>
        </w:rPr>
      </w:pPr>
    </w:p>
    <w:tbl>
      <w:tblPr>
        <w:tblW w:w="9360" w:type="dxa"/>
        <w:tblLayout w:type="fixed"/>
        <w:tblLook w:val="04A0" w:firstRow="1" w:lastRow="0" w:firstColumn="1" w:lastColumn="0" w:noHBand="0" w:noVBand="1"/>
      </w:tblPr>
      <w:tblGrid>
        <w:gridCol w:w="9360"/>
      </w:tblGrid>
      <w:tr w:rsidR="0034161C" w:rsidRPr="003E08FC" w14:paraId="36B8D9D4" w14:textId="77777777">
        <w:tc>
          <w:tcPr>
            <w:tcW w:w="9360" w:type="dxa"/>
            <w:shd w:val="clear" w:color="auto" w:fill="FFF4D6"/>
            <w:tcMar>
              <w:top w:w="100" w:type="dxa"/>
              <w:left w:w="120" w:type="dxa"/>
              <w:bottom w:w="100" w:type="dxa"/>
              <w:right w:w="120" w:type="dxa"/>
            </w:tcMar>
            <w:vAlign w:val="center"/>
          </w:tcPr>
          <w:p w14:paraId="045E74F0" w14:textId="77777777" w:rsidR="0034161C" w:rsidRPr="003E08FC" w:rsidRDefault="00000000" w:rsidP="003E08FC">
            <w:pPr>
              <w:spacing w:after="0" w:line="240" w:lineRule="auto"/>
              <w:rPr>
                <w:lang w:val="es-ES_tradnl"/>
              </w:rPr>
            </w:pPr>
            <w:proofErr w:type="gramStart"/>
            <w:r w:rsidRPr="003E08FC">
              <w:rPr>
                <w:rFonts w:ascii="Calibri" w:hAnsi="Calibri"/>
                <w:b/>
                <w:lang w:val="es-ES_tradnl"/>
              </w:rPr>
              <w:t xml:space="preserve">Importante  </w:t>
            </w:r>
            <w:r w:rsidRPr="003E08FC">
              <w:rPr>
                <w:rFonts w:ascii="Calibri" w:hAnsi="Calibri"/>
                <w:lang w:val="es-ES_tradnl"/>
              </w:rPr>
              <w:t>Si</w:t>
            </w:r>
            <w:proofErr w:type="gramEnd"/>
            <w:r w:rsidRPr="003E08FC">
              <w:rPr>
                <w:rFonts w:ascii="Calibri" w:hAnsi="Calibri"/>
                <w:lang w:val="es-ES_tradnl"/>
              </w:rPr>
              <w:t xml:space="preserve"> un dato no cumple las condiciones, el registro no debe guardarse en el archivo.</w:t>
            </w:r>
          </w:p>
        </w:tc>
      </w:tr>
    </w:tbl>
    <w:p w14:paraId="6C896E28" w14:textId="77777777" w:rsidR="0034161C" w:rsidRPr="003E08FC" w:rsidRDefault="0034161C" w:rsidP="003E08FC">
      <w:pPr>
        <w:spacing w:after="0" w:line="240" w:lineRule="auto"/>
        <w:rPr>
          <w:lang w:val="es-ES_tradnl"/>
        </w:rPr>
      </w:pPr>
    </w:p>
    <w:p w14:paraId="6F53F40E" w14:textId="77777777" w:rsidR="0034161C" w:rsidRPr="003E08FC" w:rsidRDefault="00000000" w:rsidP="003E08FC">
      <w:pPr>
        <w:keepNext/>
        <w:spacing w:after="0" w:line="240" w:lineRule="auto"/>
        <w:rPr>
          <w:lang w:val="es-ES_tradnl"/>
        </w:rPr>
      </w:pPr>
      <w:r w:rsidRPr="003E08FC">
        <w:rPr>
          <w:rFonts w:ascii="Calibri" w:hAnsi="Calibri"/>
          <w:b/>
          <w:sz w:val="34"/>
          <w:lang w:val="es-ES_tradnl"/>
        </w:rPr>
        <w:t>7. Consulta y resumen de información</w:t>
      </w:r>
    </w:p>
    <w:p w14:paraId="02C6C323" w14:textId="77777777" w:rsidR="0034161C" w:rsidRPr="003E08FC" w:rsidRDefault="00000000" w:rsidP="003E08FC">
      <w:pPr>
        <w:spacing w:after="0" w:line="240" w:lineRule="auto"/>
        <w:rPr>
          <w:lang w:val="es-ES_tradnl"/>
        </w:rPr>
      </w:pPr>
      <w:r w:rsidRPr="003E08FC">
        <w:rPr>
          <w:rFonts w:ascii="Calibri" w:hAnsi="Calibri"/>
          <w:lang w:val="es-ES_tradnl"/>
        </w:rPr>
        <w:t>El programa debe permitir revisar la información almacenada en el archivo. Al mostrar los registros, el encabezado debe distinguirse de los datos de las máquinas.</w:t>
      </w:r>
    </w:p>
    <w:p w14:paraId="1E38C78B" w14:textId="77777777" w:rsidR="0034161C" w:rsidRPr="003E08FC" w:rsidRDefault="00000000" w:rsidP="003E08FC">
      <w:pPr>
        <w:spacing w:after="0" w:line="240" w:lineRule="auto"/>
        <w:rPr>
          <w:lang w:val="es-ES_tradnl"/>
        </w:rPr>
      </w:pPr>
      <w:r w:rsidRPr="003E08FC">
        <w:rPr>
          <w:rFonts w:ascii="Calibri" w:hAnsi="Calibri"/>
          <w:lang w:val="es-ES_tradnl"/>
        </w:rPr>
        <w:t>Además, debe generar un resumen que indique:</w:t>
      </w:r>
    </w:p>
    <w:p w14:paraId="034BF153" w14:textId="77777777" w:rsidR="0034161C" w:rsidRPr="003E08FC" w:rsidRDefault="00000000" w:rsidP="003E08FC">
      <w:pPr>
        <w:pStyle w:val="Listaconvietas"/>
        <w:spacing w:after="0" w:line="240" w:lineRule="auto"/>
        <w:rPr>
          <w:lang w:val="es-ES_tradnl"/>
        </w:rPr>
      </w:pPr>
      <w:r w:rsidRPr="003E08FC">
        <w:rPr>
          <w:rFonts w:ascii="Calibri" w:hAnsi="Calibri"/>
          <w:lang w:val="es-ES_tradnl"/>
        </w:rPr>
        <w:t>Cantidad total de registros almacenados.</w:t>
      </w:r>
    </w:p>
    <w:p w14:paraId="1375AEC2" w14:textId="77777777" w:rsidR="0034161C" w:rsidRPr="003E08FC" w:rsidRDefault="00000000" w:rsidP="003E08FC">
      <w:pPr>
        <w:pStyle w:val="Listaconvietas"/>
        <w:spacing w:after="0" w:line="240" w:lineRule="auto"/>
        <w:rPr>
          <w:lang w:val="es-ES_tradnl"/>
        </w:rPr>
      </w:pPr>
      <w:r w:rsidRPr="003E08FC">
        <w:rPr>
          <w:rFonts w:ascii="Calibri" w:hAnsi="Calibri"/>
          <w:lang w:val="es-ES_tradnl"/>
        </w:rPr>
        <w:t>Promedio de temperatura registrada.</w:t>
      </w:r>
    </w:p>
    <w:p w14:paraId="24BE0566" w14:textId="77777777" w:rsidR="0034161C" w:rsidRPr="003E08FC" w:rsidRDefault="00000000" w:rsidP="003E08FC">
      <w:pPr>
        <w:pStyle w:val="Listaconvietas"/>
        <w:spacing w:after="0" w:line="240" w:lineRule="auto"/>
        <w:rPr>
          <w:lang w:val="es-ES_tradnl"/>
        </w:rPr>
      </w:pPr>
      <w:r w:rsidRPr="003E08FC">
        <w:rPr>
          <w:rFonts w:ascii="Calibri" w:hAnsi="Calibri"/>
          <w:lang w:val="es-ES_tradnl"/>
        </w:rPr>
        <w:t>Cantidad de registros en estado Normal.</w:t>
      </w:r>
    </w:p>
    <w:p w14:paraId="28E1D806" w14:textId="77777777" w:rsidR="0034161C" w:rsidRPr="003E08FC" w:rsidRDefault="00000000" w:rsidP="003E08FC">
      <w:pPr>
        <w:pStyle w:val="Listaconvietas"/>
        <w:spacing w:after="0" w:line="240" w:lineRule="auto"/>
        <w:rPr>
          <w:lang w:val="es-ES_tradnl"/>
        </w:rPr>
      </w:pPr>
      <w:r w:rsidRPr="003E08FC">
        <w:rPr>
          <w:rFonts w:ascii="Calibri" w:hAnsi="Calibri"/>
          <w:lang w:val="es-ES_tradnl"/>
        </w:rPr>
        <w:t>Cantidad de registros en estado Advertencia.</w:t>
      </w:r>
    </w:p>
    <w:p w14:paraId="7B2919F8" w14:textId="77777777" w:rsidR="0034161C" w:rsidRPr="003E08FC" w:rsidRDefault="00000000" w:rsidP="003E08FC">
      <w:pPr>
        <w:pStyle w:val="Listaconvietas"/>
        <w:spacing w:after="0" w:line="240" w:lineRule="auto"/>
        <w:rPr>
          <w:lang w:val="es-ES_tradnl"/>
        </w:rPr>
      </w:pPr>
      <w:r w:rsidRPr="003E08FC">
        <w:rPr>
          <w:rFonts w:ascii="Calibri" w:hAnsi="Calibri"/>
          <w:lang w:val="es-ES_tradnl"/>
        </w:rPr>
        <w:t xml:space="preserve">Cantidad de registros en estado </w:t>
      </w:r>
      <w:proofErr w:type="spellStart"/>
      <w:r w:rsidRPr="003E08FC">
        <w:rPr>
          <w:rFonts w:ascii="Calibri" w:hAnsi="Calibri"/>
          <w:lang w:val="es-ES_tradnl"/>
        </w:rPr>
        <w:t>Critico</w:t>
      </w:r>
      <w:proofErr w:type="spellEnd"/>
      <w:r w:rsidRPr="003E08FC">
        <w:rPr>
          <w:rFonts w:ascii="Calibri" w:hAnsi="Calibri"/>
          <w:lang w:val="es-ES_tradnl"/>
        </w:rPr>
        <w:t>.</w:t>
      </w:r>
    </w:p>
    <w:p w14:paraId="72D63D58" w14:textId="77777777" w:rsidR="0034161C" w:rsidRPr="003E08FC" w:rsidRDefault="00000000" w:rsidP="003E08FC">
      <w:pPr>
        <w:keepNext/>
        <w:spacing w:after="0" w:line="240" w:lineRule="auto"/>
        <w:rPr>
          <w:lang w:val="es-ES_tradnl"/>
        </w:rPr>
      </w:pPr>
      <w:r w:rsidRPr="003E08FC">
        <w:rPr>
          <w:rFonts w:ascii="Calibri" w:hAnsi="Calibri"/>
          <w:b/>
          <w:sz w:val="34"/>
          <w:lang w:val="es-ES_tradnl"/>
        </w:rPr>
        <w:t>8. Organización del programa</w:t>
      </w:r>
    </w:p>
    <w:p w14:paraId="1FFC5BB9" w14:textId="77777777" w:rsidR="0034161C" w:rsidRPr="003E08FC" w:rsidRDefault="00000000" w:rsidP="003E08FC">
      <w:pPr>
        <w:spacing w:after="0" w:line="240" w:lineRule="auto"/>
        <w:rPr>
          <w:lang w:val="es-ES_tradnl"/>
        </w:rPr>
      </w:pPr>
      <w:r w:rsidRPr="003E08FC">
        <w:rPr>
          <w:rFonts w:ascii="Calibri" w:hAnsi="Calibri"/>
          <w:lang w:val="es-ES_tradnl"/>
        </w:rPr>
        <w:t>El código debe organizarse mediante funciones. Cada función debe encargarse de una tarea específica. El nombre y la cantidad de funciones quedan a decisión del estudiante, siempre que el programa mantenga una estructura clara y fácil de revisar.</w:t>
      </w:r>
    </w:p>
    <w:p w14:paraId="2F577A56" w14:textId="77777777" w:rsidR="0034161C" w:rsidRPr="003E08FC" w:rsidRDefault="00000000" w:rsidP="003E08FC">
      <w:pPr>
        <w:spacing w:after="0" w:line="240" w:lineRule="auto"/>
        <w:rPr>
          <w:lang w:val="es-ES_tradnl"/>
        </w:rPr>
      </w:pPr>
      <w:r w:rsidRPr="003E08FC">
        <w:rPr>
          <w:rFonts w:ascii="Calibri" w:hAnsi="Calibri"/>
          <w:lang w:val="es-ES_tradnl"/>
        </w:rPr>
        <w:t>El programa debe contar con una forma de seleccionar las operaciones principales, por ejemplo, registrar una revisión, mostrar los registros, mostrar el resumen o salir.</w:t>
      </w:r>
    </w:p>
    <w:p w14:paraId="49FCFC93" w14:textId="77777777" w:rsidR="0034161C" w:rsidRPr="003E08FC" w:rsidRDefault="00000000" w:rsidP="003E08FC">
      <w:pPr>
        <w:spacing w:after="0" w:line="240" w:lineRule="auto"/>
        <w:rPr>
          <w:lang w:val="es-ES_tradnl"/>
        </w:rPr>
      </w:pPr>
      <w:r w:rsidRPr="003E08FC">
        <w:rPr>
          <w:lang w:val="es-ES_tradnl"/>
        </w:rPr>
        <w:br w:type="page"/>
      </w:r>
    </w:p>
    <w:p w14:paraId="09726A3F" w14:textId="77777777" w:rsidR="0034161C" w:rsidRPr="003E08FC" w:rsidRDefault="00000000" w:rsidP="003E08FC">
      <w:pPr>
        <w:keepNext/>
        <w:spacing w:after="0" w:line="240" w:lineRule="auto"/>
        <w:rPr>
          <w:lang w:val="es-ES_tradnl"/>
        </w:rPr>
      </w:pPr>
      <w:r w:rsidRPr="003E08FC">
        <w:rPr>
          <w:rFonts w:ascii="Calibri" w:hAnsi="Calibri"/>
          <w:b/>
          <w:sz w:val="34"/>
          <w:lang w:val="es-ES_tradnl"/>
        </w:rPr>
        <w:lastRenderedPageBreak/>
        <w:t>9. Resultado esperado del archivo</w:t>
      </w:r>
    </w:p>
    <w:p w14:paraId="0562BA5F" w14:textId="77777777" w:rsidR="0034161C" w:rsidRPr="003E08FC" w:rsidRDefault="00000000" w:rsidP="003E08FC">
      <w:pPr>
        <w:spacing w:after="0" w:line="240" w:lineRule="auto"/>
        <w:rPr>
          <w:lang w:val="es-ES_tradnl"/>
        </w:rPr>
      </w:pPr>
      <w:r w:rsidRPr="003E08FC">
        <w:rPr>
          <w:rFonts w:ascii="Calibri" w:hAnsi="Calibri"/>
          <w:lang w:val="es-ES_tradnl"/>
        </w:rPr>
        <w:t>Después de registrar varias revisiones, el archivo debería conservar una estructura similar a la siguiente:</w:t>
      </w:r>
    </w:p>
    <w:tbl>
      <w:tblPr>
        <w:tblStyle w:val="Tablaconcuadrcula"/>
        <w:tblW w:w="9360" w:type="dxa"/>
        <w:tblLayout w:type="fixed"/>
        <w:tblLook w:val="04A0" w:firstRow="1" w:lastRow="0" w:firstColumn="1" w:lastColumn="0" w:noHBand="0" w:noVBand="1"/>
      </w:tblPr>
      <w:tblGrid>
        <w:gridCol w:w="1800"/>
        <w:gridCol w:w="1800"/>
        <w:gridCol w:w="1800"/>
        <w:gridCol w:w="2100"/>
        <w:gridCol w:w="1860"/>
      </w:tblGrid>
      <w:tr w:rsidR="0034161C" w:rsidRPr="003E08FC" w14:paraId="42964091" w14:textId="77777777" w:rsidTr="003E08FC">
        <w:tc>
          <w:tcPr>
            <w:tcW w:w="1800" w:type="dxa"/>
          </w:tcPr>
          <w:p w14:paraId="37948CEE" w14:textId="77777777" w:rsidR="0034161C" w:rsidRPr="003E08FC" w:rsidRDefault="00000000" w:rsidP="003E08FC">
            <w:pPr>
              <w:rPr>
                <w:lang w:val="es-ES_tradnl"/>
              </w:rPr>
            </w:pPr>
            <w:r w:rsidRPr="003E08FC">
              <w:rPr>
                <w:rFonts w:ascii="Calibri" w:hAnsi="Calibri"/>
                <w:b/>
                <w:sz w:val="21"/>
                <w:lang w:val="es-ES_tradnl"/>
              </w:rPr>
              <w:t>Fecha</w:t>
            </w:r>
          </w:p>
        </w:tc>
        <w:tc>
          <w:tcPr>
            <w:tcW w:w="1800" w:type="dxa"/>
          </w:tcPr>
          <w:p w14:paraId="58EF45B3" w14:textId="77777777" w:rsidR="0034161C" w:rsidRPr="003E08FC" w:rsidRDefault="00000000" w:rsidP="003E08FC">
            <w:pPr>
              <w:rPr>
                <w:lang w:val="es-ES_tradnl"/>
              </w:rPr>
            </w:pPr>
            <w:r w:rsidRPr="003E08FC">
              <w:rPr>
                <w:rFonts w:ascii="Calibri" w:hAnsi="Calibri"/>
                <w:b/>
                <w:sz w:val="21"/>
                <w:lang w:val="es-ES_tradnl"/>
              </w:rPr>
              <w:t>Maquina</w:t>
            </w:r>
          </w:p>
        </w:tc>
        <w:tc>
          <w:tcPr>
            <w:tcW w:w="1800" w:type="dxa"/>
          </w:tcPr>
          <w:p w14:paraId="6E51C98D" w14:textId="77777777" w:rsidR="0034161C" w:rsidRPr="003E08FC" w:rsidRDefault="00000000" w:rsidP="003E08FC">
            <w:pPr>
              <w:rPr>
                <w:lang w:val="es-ES_tradnl"/>
              </w:rPr>
            </w:pPr>
            <w:r w:rsidRPr="003E08FC">
              <w:rPr>
                <w:rFonts w:ascii="Calibri" w:hAnsi="Calibri"/>
                <w:b/>
                <w:sz w:val="21"/>
                <w:lang w:val="es-ES_tradnl"/>
              </w:rPr>
              <w:t>Temperatura</w:t>
            </w:r>
          </w:p>
        </w:tc>
        <w:tc>
          <w:tcPr>
            <w:tcW w:w="2100" w:type="dxa"/>
          </w:tcPr>
          <w:p w14:paraId="52AE2B25" w14:textId="77777777" w:rsidR="0034161C" w:rsidRPr="003E08FC" w:rsidRDefault="00000000" w:rsidP="003E08FC">
            <w:pPr>
              <w:rPr>
                <w:lang w:val="es-ES_tradnl"/>
              </w:rPr>
            </w:pPr>
            <w:proofErr w:type="spellStart"/>
            <w:r w:rsidRPr="003E08FC">
              <w:rPr>
                <w:rFonts w:ascii="Calibri" w:hAnsi="Calibri"/>
                <w:b/>
                <w:sz w:val="21"/>
                <w:lang w:val="es-ES_tradnl"/>
              </w:rPr>
              <w:t>Horas_Trabajo</w:t>
            </w:r>
            <w:proofErr w:type="spellEnd"/>
          </w:p>
        </w:tc>
        <w:tc>
          <w:tcPr>
            <w:tcW w:w="1860" w:type="dxa"/>
          </w:tcPr>
          <w:p w14:paraId="7EBA0D1E" w14:textId="77777777" w:rsidR="0034161C" w:rsidRPr="003E08FC" w:rsidRDefault="00000000" w:rsidP="003E08FC">
            <w:pPr>
              <w:rPr>
                <w:lang w:val="es-ES_tradnl"/>
              </w:rPr>
            </w:pPr>
            <w:r w:rsidRPr="003E08FC">
              <w:rPr>
                <w:rFonts w:ascii="Calibri" w:hAnsi="Calibri"/>
                <w:b/>
                <w:sz w:val="21"/>
                <w:lang w:val="es-ES_tradnl"/>
              </w:rPr>
              <w:t>Estado</w:t>
            </w:r>
          </w:p>
        </w:tc>
      </w:tr>
      <w:tr w:rsidR="0034161C" w:rsidRPr="003E08FC" w14:paraId="6BBE743C" w14:textId="77777777" w:rsidTr="003E08FC">
        <w:tc>
          <w:tcPr>
            <w:tcW w:w="1800" w:type="dxa"/>
          </w:tcPr>
          <w:p w14:paraId="1937E082" w14:textId="77777777" w:rsidR="0034161C" w:rsidRPr="003E08FC" w:rsidRDefault="00000000" w:rsidP="003E08FC">
            <w:pPr>
              <w:rPr>
                <w:lang w:val="es-ES_tradnl"/>
              </w:rPr>
            </w:pPr>
            <w:r w:rsidRPr="003E08FC">
              <w:rPr>
                <w:rFonts w:ascii="Calibri" w:hAnsi="Calibri"/>
                <w:sz w:val="21"/>
                <w:lang w:val="es-ES_tradnl"/>
              </w:rPr>
              <w:t>2026-08-20</w:t>
            </w:r>
          </w:p>
        </w:tc>
        <w:tc>
          <w:tcPr>
            <w:tcW w:w="1800" w:type="dxa"/>
          </w:tcPr>
          <w:p w14:paraId="0FAC88F0" w14:textId="77777777" w:rsidR="0034161C" w:rsidRPr="003E08FC" w:rsidRDefault="00000000" w:rsidP="003E08FC">
            <w:pPr>
              <w:rPr>
                <w:lang w:val="es-ES_tradnl"/>
              </w:rPr>
            </w:pPr>
            <w:r w:rsidRPr="003E08FC">
              <w:rPr>
                <w:rFonts w:ascii="Calibri" w:hAnsi="Calibri"/>
                <w:sz w:val="21"/>
                <w:lang w:val="es-ES_tradnl"/>
              </w:rPr>
              <w:t>Torno-01</w:t>
            </w:r>
          </w:p>
        </w:tc>
        <w:tc>
          <w:tcPr>
            <w:tcW w:w="1800" w:type="dxa"/>
          </w:tcPr>
          <w:p w14:paraId="690E0B05" w14:textId="77777777" w:rsidR="0034161C" w:rsidRPr="003E08FC" w:rsidRDefault="00000000" w:rsidP="003E08FC">
            <w:pPr>
              <w:rPr>
                <w:lang w:val="es-ES_tradnl"/>
              </w:rPr>
            </w:pPr>
            <w:r w:rsidRPr="003E08FC">
              <w:rPr>
                <w:rFonts w:ascii="Calibri" w:hAnsi="Calibri"/>
                <w:sz w:val="21"/>
                <w:lang w:val="es-ES_tradnl"/>
              </w:rPr>
              <w:t>65</w:t>
            </w:r>
          </w:p>
        </w:tc>
        <w:tc>
          <w:tcPr>
            <w:tcW w:w="2100" w:type="dxa"/>
          </w:tcPr>
          <w:p w14:paraId="5AC9A29F" w14:textId="77777777" w:rsidR="0034161C" w:rsidRPr="003E08FC" w:rsidRDefault="00000000" w:rsidP="003E08FC">
            <w:pPr>
              <w:rPr>
                <w:lang w:val="es-ES_tradnl"/>
              </w:rPr>
            </w:pPr>
            <w:r w:rsidRPr="003E08FC">
              <w:rPr>
                <w:rFonts w:ascii="Calibri" w:hAnsi="Calibri"/>
                <w:sz w:val="21"/>
                <w:lang w:val="es-ES_tradnl"/>
              </w:rPr>
              <w:t>7</w:t>
            </w:r>
          </w:p>
        </w:tc>
        <w:tc>
          <w:tcPr>
            <w:tcW w:w="1860" w:type="dxa"/>
          </w:tcPr>
          <w:p w14:paraId="04708582" w14:textId="77777777" w:rsidR="0034161C" w:rsidRPr="003E08FC" w:rsidRDefault="00000000" w:rsidP="003E08FC">
            <w:pPr>
              <w:rPr>
                <w:lang w:val="es-ES_tradnl"/>
              </w:rPr>
            </w:pPr>
            <w:r w:rsidRPr="003E08FC">
              <w:rPr>
                <w:rFonts w:ascii="Calibri" w:hAnsi="Calibri"/>
                <w:sz w:val="21"/>
                <w:lang w:val="es-ES_tradnl"/>
              </w:rPr>
              <w:t>Normal</w:t>
            </w:r>
          </w:p>
        </w:tc>
      </w:tr>
      <w:tr w:rsidR="0034161C" w:rsidRPr="003E08FC" w14:paraId="38F0A06F" w14:textId="77777777" w:rsidTr="003E08FC">
        <w:tc>
          <w:tcPr>
            <w:tcW w:w="1800" w:type="dxa"/>
          </w:tcPr>
          <w:p w14:paraId="047E21DA" w14:textId="77777777" w:rsidR="0034161C" w:rsidRPr="003E08FC" w:rsidRDefault="00000000" w:rsidP="003E08FC">
            <w:pPr>
              <w:rPr>
                <w:lang w:val="es-ES_tradnl"/>
              </w:rPr>
            </w:pPr>
            <w:r w:rsidRPr="003E08FC">
              <w:rPr>
                <w:rFonts w:ascii="Calibri" w:hAnsi="Calibri"/>
                <w:sz w:val="21"/>
                <w:lang w:val="es-ES_tradnl"/>
              </w:rPr>
              <w:t>2026-08-20</w:t>
            </w:r>
          </w:p>
        </w:tc>
        <w:tc>
          <w:tcPr>
            <w:tcW w:w="1800" w:type="dxa"/>
          </w:tcPr>
          <w:p w14:paraId="75E56C01" w14:textId="77777777" w:rsidR="0034161C" w:rsidRPr="003E08FC" w:rsidRDefault="00000000" w:rsidP="003E08FC">
            <w:pPr>
              <w:rPr>
                <w:lang w:val="es-ES_tradnl"/>
              </w:rPr>
            </w:pPr>
            <w:r w:rsidRPr="003E08FC">
              <w:rPr>
                <w:rFonts w:ascii="Calibri" w:hAnsi="Calibri"/>
                <w:sz w:val="21"/>
                <w:lang w:val="es-ES_tradnl"/>
              </w:rPr>
              <w:t>Prensa-02</w:t>
            </w:r>
          </w:p>
        </w:tc>
        <w:tc>
          <w:tcPr>
            <w:tcW w:w="1800" w:type="dxa"/>
          </w:tcPr>
          <w:p w14:paraId="7D6D4AF6" w14:textId="77777777" w:rsidR="0034161C" w:rsidRPr="003E08FC" w:rsidRDefault="00000000" w:rsidP="003E08FC">
            <w:pPr>
              <w:rPr>
                <w:lang w:val="es-ES_tradnl"/>
              </w:rPr>
            </w:pPr>
            <w:r w:rsidRPr="003E08FC">
              <w:rPr>
                <w:rFonts w:ascii="Calibri" w:hAnsi="Calibri"/>
                <w:sz w:val="21"/>
                <w:lang w:val="es-ES_tradnl"/>
              </w:rPr>
              <w:t>82</w:t>
            </w:r>
          </w:p>
        </w:tc>
        <w:tc>
          <w:tcPr>
            <w:tcW w:w="2100" w:type="dxa"/>
          </w:tcPr>
          <w:p w14:paraId="64E1AF15" w14:textId="77777777" w:rsidR="0034161C" w:rsidRPr="003E08FC" w:rsidRDefault="00000000" w:rsidP="003E08FC">
            <w:pPr>
              <w:rPr>
                <w:lang w:val="es-ES_tradnl"/>
              </w:rPr>
            </w:pPr>
            <w:r w:rsidRPr="003E08FC">
              <w:rPr>
                <w:rFonts w:ascii="Calibri" w:hAnsi="Calibri"/>
                <w:sz w:val="21"/>
                <w:lang w:val="es-ES_tradnl"/>
              </w:rPr>
              <w:t>9</w:t>
            </w:r>
          </w:p>
        </w:tc>
        <w:tc>
          <w:tcPr>
            <w:tcW w:w="1860" w:type="dxa"/>
          </w:tcPr>
          <w:p w14:paraId="4106B23D" w14:textId="77777777" w:rsidR="0034161C" w:rsidRPr="003E08FC" w:rsidRDefault="00000000" w:rsidP="003E08FC">
            <w:pPr>
              <w:rPr>
                <w:lang w:val="es-ES_tradnl"/>
              </w:rPr>
            </w:pPr>
            <w:r w:rsidRPr="003E08FC">
              <w:rPr>
                <w:rFonts w:ascii="Calibri" w:hAnsi="Calibri"/>
                <w:sz w:val="21"/>
                <w:lang w:val="es-ES_tradnl"/>
              </w:rPr>
              <w:t>Advertencia</w:t>
            </w:r>
          </w:p>
        </w:tc>
      </w:tr>
      <w:tr w:rsidR="0034161C" w:rsidRPr="003E08FC" w14:paraId="2D4C2BDE" w14:textId="77777777" w:rsidTr="003E08FC">
        <w:tc>
          <w:tcPr>
            <w:tcW w:w="1800" w:type="dxa"/>
          </w:tcPr>
          <w:p w14:paraId="024786BD" w14:textId="77777777" w:rsidR="0034161C" w:rsidRPr="003E08FC" w:rsidRDefault="00000000" w:rsidP="003E08FC">
            <w:pPr>
              <w:rPr>
                <w:lang w:val="es-ES_tradnl"/>
              </w:rPr>
            </w:pPr>
            <w:r w:rsidRPr="003E08FC">
              <w:rPr>
                <w:rFonts w:ascii="Calibri" w:hAnsi="Calibri"/>
                <w:sz w:val="21"/>
                <w:lang w:val="es-ES_tradnl"/>
              </w:rPr>
              <w:t>2026-08-20</w:t>
            </w:r>
          </w:p>
        </w:tc>
        <w:tc>
          <w:tcPr>
            <w:tcW w:w="1800" w:type="dxa"/>
          </w:tcPr>
          <w:p w14:paraId="0D08ADEC" w14:textId="77777777" w:rsidR="0034161C" w:rsidRPr="003E08FC" w:rsidRDefault="00000000" w:rsidP="003E08FC">
            <w:pPr>
              <w:rPr>
                <w:lang w:val="es-ES_tradnl"/>
              </w:rPr>
            </w:pPr>
            <w:r w:rsidRPr="003E08FC">
              <w:rPr>
                <w:rFonts w:ascii="Calibri" w:hAnsi="Calibri"/>
                <w:sz w:val="21"/>
                <w:lang w:val="es-ES_tradnl"/>
              </w:rPr>
              <w:t>Cinta-03</w:t>
            </w:r>
          </w:p>
        </w:tc>
        <w:tc>
          <w:tcPr>
            <w:tcW w:w="1800" w:type="dxa"/>
          </w:tcPr>
          <w:p w14:paraId="2104DF20" w14:textId="77777777" w:rsidR="0034161C" w:rsidRPr="003E08FC" w:rsidRDefault="00000000" w:rsidP="003E08FC">
            <w:pPr>
              <w:rPr>
                <w:lang w:val="es-ES_tradnl"/>
              </w:rPr>
            </w:pPr>
            <w:r w:rsidRPr="003E08FC">
              <w:rPr>
                <w:rFonts w:ascii="Calibri" w:hAnsi="Calibri"/>
                <w:sz w:val="21"/>
                <w:lang w:val="es-ES_tradnl"/>
              </w:rPr>
              <w:t>96</w:t>
            </w:r>
          </w:p>
        </w:tc>
        <w:tc>
          <w:tcPr>
            <w:tcW w:w="2100" w:type="dxa"/>
          </w:tcPr>
          <w:p w14:paraId="52F0956C" w14:textId="77777777" w:rsidR="0034161C" w:rsidRPr="003E08FC" w:rsidRDefault="00000000" w:rsidP="003E08FC">
            <w:pPr>
              <w:rPr>
                <w:lang w:val="es-ES_tradnl"/>
              </w:rPr>
            </w:pPr>
            <w:r w:rsidRPr="003E08FC">
              <w:rPr>
                <w:rFonts w:ascii="Calibri" w:hAnsi="Calibri"/>
                <w:sz w:val="21"/>
                <w:lang w:val="es-ES_tradnl"/>
              </w:rPr>
              <w:t>13</w:t>
            </w:r>
          </w:p>
        </w:tc>
        <w:tc>
          <w:tcPr>
            <w:tcW w:w="1860" w:type="dxa"/>
          </w:tcPr>
          <w:p w14:paraId="72A133C6" w14:textId="77777777" w:rsidR="0034161C" w:rsidRPr="003E08FC" w:rsidRDefault="00000000" w:rsidP="003E08FC">
            <w:pPr>
              <w:rPr>
                <w:lang w:val="es-ES_tradnl"/>
              </w:rPr>
            </w:pPr>
            <w:r w:rsidRPr="003E08FC">
              <w:rPr>
                <w:rFonts w:ascii="Calibri" w:hAnsi="Calibri"/>
                <w:sz w:val="21"/>
                <w:lang w:val="es-ES_tradnl"/>
              </w:rPr>
              <w:t>Critico</w:t>
            </w:r>
          </w:p>
        </w:tc>
      </w:tr>
    </w:tbl>
    <w:p w14:paraId="5E3B9D91" w14:textId="77777777" w:rsidR="0034161C" w:rsidRPr="003E08FC" w:rsidRDefault="0034161C" w:rsidP="003E08FC">
      <w:pPr>
        <w:spacing w:after="0" w:line="240" w:lineRule="auto"/>
        <w:rPr>
          <w:lang w:val="es-ES_tradnl"/>
        </w:rPr>
      </w:pPr>
    </w:p>
    <w:p w14:paraId="3018AD2D" w14:textId="77777777" w:rsidR="0034161C" w:rsidRPr="003E08FC" w:rsidRDefault="00000000" w:rsidP="003E08FC">
      <w:pPr>
        <w:spacing w:after="0" w:line="240" w:lineRule="auto"/>
        <w:rPr>
          <w:lang w:val="es-ES_tradnl"/>
        </w:rPr>
      </w:pPr>
      <w:r w:rsidRPr="003E08FC">
        <w:rPr>
          <w:rFonts w:ascii="Calibri" w:hAnsi="Calibri"/>
          <w:i/>
          <w:sz w:val="21"/>
          <w:lang w:val="es-ES_tradnl"/>
        </w:rPr>
        <w:t>Los datos anteriores representan un ejemplo del resultado esperado. El estudiante debe crear el programa que permita producir y consultar esta estructura.</w:t>
      </w:r>
    </w:p>
    <w:p w14:paraId="3DB86799" w14:textId="77777777" w:rsidR="0034161C" w:rsidRPr="003E08FC" w:rsidRDefault="00000000" w:rsidP="003E08FC">
      <w:pPr>
        <w:keepNext/>
        <w:spacing w:after="0" w:line="240" w:lineRule="auto"/>
        <w:rPr>
          <w:lang w:val="es-ES_tradnl"/>
        </w:rPr>
      </w:pPr>
      <w:r w:rsidRPr="003E08FC">
        <w:rPr>
          <w:rFonts w:ascii="Calibri" w:hAnsi="Calibri"/>
          <w:b/>
          <w:sz w:val="34"/>
          <w:lang w:val="es-ES_tradnl"/>
        </w:rPr>
        <w:t>10. Entrega esperada</w:t>
      </w:r>
    </w:p>
    <w:p w14:paraId="666B20A9" w14:textId="77777777" w:rsidR="0034161C" w:rsidRPr="003E08FC" w:rsidRDefault="00000000" w:rsidP="003E08FC">
      <w:pPr>
        <w:pStyle w:val="Listaconvietas"/>
        <w:spacing w:after="0" w:line="240" w:lineRule="auto"/>
        <w:rPr>
          <w:lang w:val="es-ES_tradnl"/>
        </w:rPr>
      </w:pPr>
      <w:r w:rsidRPr="003E08FC">
        <w:rPr>
          <w:rFonts w:ascii="Calibri" w:hAnsi="Calibri"/>
          <w:lang w:val="es-ES_tradnl"/>
        </w:rPr>
        <w:t>Un proyecto organizado en carpetas.</w:t>
      </w:r>
    </w:p>
    <w:p w14:paraId="36D0E98F" w14:textId="77777777" w:rsidR="0034161C" w:rsidRPr="003E08FC" w:rsidRDefault="00000000" w:rsidP="003E08FC">
      <w:pPr>
        <w:pStyle w:val="Listaconvietas"/>
        <w:spacing w:after="0" w:line="240" w:lineRule="auto"/>
        <w:rPr>
          <w:lang w:val="es-ES_tradnl"/>
        </w:rPr>
      </w:pPr>
      <w:r w:rsidRPr="003E08FC">
        <w:rPr>
          <w:rFonts w:ascii="Calibri" w:hAnsi="Calibri"/>
          <w:lang w:val="es-ES_tradnl"/>
        </w:rPr>
        <w:t>El script Python que implementa el sistema.</w:t>
      </w:r>
    </w:p>
    <w:p w14:paraId="079CD796" w14:textId="77777777" w:rsidR="0034161C" w:rsidRPr="003E08FC" w:rsidRDefault="00000000" w:rsidP="003E08FC">
      <w:pPr>
        <w:pStyle w:val="Listaconvietas"/>
        <w:spacing w:after="0" w:line="240" w:lineRule="auto"/>
        <w:rPr>
          <w:lang w:val="es-ES_tradnl"/>
        </w:rPr>
      </w:pPr>
      <w:r w:rsidRPr="003E08FC">
        <w:rPr>
          <w:rFonts w:ascii="Calibri" w:hAnsi="Calibri"/>
          <w:lang w:val="es-ES_tradnl"/>
        </w:rPr>
        <w:t>El archivo registro_maquinas.csv generado por el programa.</w:t>
      </w:r>
    </w:p>
    <w:p w14:paraId="270757A8" w14:textId="77777777" w:rsidR="0034161C" w:rsidRPr="003E08FC" w:rsidRDefault="00000000" w:rsidP="003E08FC">
      <w:pPr>
        <w:pStyle w:val="Listaconvietas"/>
        <w:spacing w:after="0" w:line="240" w:lineRule="auto"/>
        <w:rPr>
          <w:lang w:val="es-ES_tradnl"/>
        </w:rPr>
      </w:pPr>
      <w:r w:rsidRPr="003E08FC">
        <w:rPr>
          <w:rFonts w:ascii="Calibri" w:hAnsi="Calibri"/>
          <w:lang w:val="es-ES_tradnl"/>
        </w:rPr>
        <w:t>Una breve explicación de las validaciones y reglas utilizadas para determinar el estado.</w:t>
      </w:r>
    </w:p>
    <w:p w14:paraId="5FBA8A6B" w14:textId="77777777" w:rsidR="0034161C" w:rsidRPr="003E08FC" w:rsidRDefault="00000000" w:rsidP="003E08FC">
      <w:pPr>
        <w:keepNext/>
        <w:spacing w:after="0" w:line="240" w:lineRule="auto"/>
        <w:rPr>
          <w:lang w:val="es-ES_tradnl"/>
        </w:rPr>
      </w:pPr>
      <w:r w:rsidRPr="003E08FC">
        <w:rPr>
          <w:rFonts w:ascii="Calibri" w:hAnsi="Calibri"/>
          <w:b/>
          <w:sz w:val="34"/>
          <w:lang w:val="es-ES_tradnl"/>
        </w:rPr>
        <w:t>11. Criterios de revisión</w:t>
      </w:r>
    </w:p>
    <w:tbl>
      <w:tblPr>
        <w:tblStyle w:val="Tablaconcuadrcula"/>
        <w:tblW w:w="9360" w:type="dxa"/>
        <w:tblLayout w:type="fixed"/>
        <w:tblLook w:val="04A0" w:firstRow="1" w:lastRow="0" w:firstColumn="1" w:lastColumn="0" w:noHBand="0" w:noVBand="1"/>
      </w:tblPr>
      <w:tblGrid>
        <w:gridCol w:w="2200"/>
        <w:gridCol w:w="7160"/>
      </w:tblGrid>
      <w:tr w:rsidR="0034161C" w:rsidRPr="003E08FC" w14:paraId="59C78D7D" w14:textId="77777777" w:rsidTr="003E08FC">
        <w:tc>
          <w:tcPr>
            <w:tcW w:w="2200" w:type="dxa"/>
          </w:tcPr>
          <w:p w14:paraId="125D022A" w14:textId="77777777" w:rsidR="0034161C" w:rsidRPr="003E08FC" w:rsidRDefault="00000000" w:rsidP="003E08FC">
            <w:pPr>
              <w:rPr>
                <w:lang w:val="es-ES_tradnl"/>
              </w:rPr>
            </w:pPr>
            <w:r w:rsidRPr="003E08FC">
              <w:rPr>
                <w:rFonts w:ascii="Calibri" w:hAnsi="Calibri"/>
                <w:b/>
                <w:sz w:val="21"/>
                <w:lang w:val="es-ES_tradnl"/>
              </w:rPr>
              <w:t>Aspecto</w:t>
            </w:r>
          </w:p>
        </w:tc>
        <w:tc>
          <w:tcPr>
            <w:tcW w:w="7160" w:type="dxa"/>
          </w:tcPr>
          <w:p w14:paraId="1528D030" w14:textId="77777777" w:rsidR="0034161C" w:rsidRPr="003E08FC" w:rsidRDefault="00000000" w:rsidP="003E08FC">
            <w:pPr>
              <w:rPr>
                <w:lang w:val="es-ES_tradnl"/>
              </w:rPr>
            </w:pPr>
            <w:r w:rsidRPr="003E08FC">
              <w:rPr>
                <w:rFonts w:ascii="Calibri" w:hAnsi="Calibri"/>
                <w:b/>
                <w:sz w:val="21"/>
                <w:lang w:val="es-ES_tradnl"/>
              </w:rPr>
              <w:t>Se espera que el programa</w:t>
            </w:r>
          </w:p>
        </w:tc>
      </w:tr>
      <w:tr w:rsidR="0034161C" w:rsidRPr="003E08FC" w14:paraId="790E16AD" w14:textId="77777777" w:rsidTr="003E08FC">
        <w:tc>
          <w:tcPr>
            <w:tcW w:w="2200" w:type="dxa"/>
          </w:tcPr>
          <w:p w14:paraId="578BDC42" w14:textId="77777777" w:rsidR="0034161C" w:rsidRPr="003E08FC" w:rsidRDefault="00000000" w:rsidP="003E08FC">
            <w:pPr>
              <w:rPr>
                <w:lang w:val="es-ES_tradnl"/>
              </w:rPr>
            </w:pPr>
            <w:r w:rsidRPr="003E08FC">
              <w:rPr>
                <w:rFonts w:ascii="Calibri" w:hAnsi="Calibri"/>
                <w:sz w:val="21"/>
                <w:lang w:val="es-ES_tradnl"/>
              </w:rPr>
              <w:t>Archivo</w:t>
            </w:r>
          </w:p>
        </w:tc>
        <w:tc>
          <w:tcPr>
            <w:tcW w:w="7160" w:type="dxa"/>
          </w:tcPr>
          <w:p w14:paraId="2B8DC6BD" w14:textId="77777777" w:rsidR="0034161C" w:rsidRPr="003E08FC" w:rsidRDefault="00000000" w:rsidP="003E08FC">
            <w:pPr>
              <w:rPr>
                <w:lang w:val="es-ES_tradnl"/>
              </w:rPr>
            </w:pPr>
            <w:r w:rsidRPr="003E08FC">
              <w:rPr>
                <w:rFonts w:ascii="Calibri" w:hAnsi="Calibri"/>
                <w:sz w:val="21"/>
                <w:lang w:val="es-ES_tradnl"/>
              </w:rPr>
              <w:t>Cree y mantenga el CSV sin perder registros.</w:t>
            </w:r>
          </w:p>
        </w:tc>
      </w:tr>
      <w:tr w:rsidR="0034161C" w:rsidRPr="003E08FC" w14:paraId="6776A5A1" w14:textId="77777777" w:rsidTr="003E08FC">
        <w:tc>
          <w:tcPr>
            <w:tcW w:w="2200" w:type="dxa"/>
          </w:tcPr>
          <w:p w14:paraId="2C88D8C5" w14:textId="77777777" w:rsidR="0034161C" w:rsidRPr="003E08FC" w:rsidRDefault="00000000" w:rsidP="003E08FC">
            <w:pPr>
              <w:rPr>
                <w:lang w:val="es-ES_tradnl"/>
              </w:rPr>
            </w:pPr>
            <w:r w:rsidRPr="003E08FC">
              <w:rPr>
                <w:rFonts w:ascii="Calibri" w:hAnsi="Calibri"/>
                <w:sz w:val="21"/>
                <w:lang w:val="es-ES_tradnl"/>
              </w:rPr>
              <w:t>Encabezados</w:t>
            </w:r>
          </w:p>
        </w:tc>
        <w:tc>
          <w:tcPr>
            <w:tcW w:w="7160" w:type="dxa"/>
          </w:tcPr>
          <w:p w14:paraId="18F0C307" w14:textId="77777777" w:rsidR="0034161C" w:rsidRPr="003E08FC" w:rsidRDefault="00000000" w:rsidP="003E08FC">
            <w:pPr>
              <w:rPr>
                <w:lang w:val="es-ES_tradnl"/>
              </w:rPr>
            </w:pPr>
            <w:proofErr w:type="gramStart"/>
            <w:r w:rsidRPr="003E08FC">
              <w:rPr>
                <w:rFonts w:ascii="Calibri" w:hAnsi="Calibri"/>
                <w:sz w:val="21"/>
                <w:lang w:val="es-ES_tradnl"/>
              </w:rPr>
              <w:t>Los escriba</w:t>
            </w:r>
            <w:proofErr w:type="gramEnd"/>
            <w:r w:rsidRPr="003E08FC">
              <w:rPr>
                <w:rFonts w:ascii="Calibri" w:hAnsi="Calibri"/>
                <w:sz w:val="21"/>
                <w:lang w:val="es-ES_tradnl"/>
              </w:rPr>
              <w:t xml:space="preserve"> una sola vez y los considere al leer.</w:t>
            </w:r>
          </w:p>
        </w:tc>
      </w:tr>
      <w:tr w:rsidR="0034161C" w:rsidRPr="003E08FC" w14:paraId="39BA2E3D" w14:textId="77777777" w:rsidTr="003E08FC">
        <w:tc>
          <w:tcPr>
            <w:tcW w:w="2200" w:type="dxa"/>
          </w:tcPr>
          <w:p w14:paraId="4DBCF345" w14:textId="77777777" w:rsidR="0034161C" w:rsidRPr="003E08FC" w:rsidRDefault="00000000" w:rsidP="003E08FC">
            <w:pPr>
              <w:rPr>
                <w:lang w:val="es-ES_tradnl"/>
              </w:rPr>
            </w:pPr>
            <w:r w:rsidRPr="003E08FC">
              <w:rPr>
                <w:rFonts w:ascii="Calibri" w:hAnsi="Calibri"/>
                <w:sz w:val="21"/>
                <w:lang w:val="es-ES_tradnl"/>
              </w:rPr>
              <w:t>Validación</w:t>
            </w:r>
          </w:p>
        </w:tc>
        <w:tc>
          <w:tcPr>
            <w:tcW w:w="7160" w:type="dxa"/>
          </w:tcPr>
          <w:p w14:paraId="64CD797A" w14:textId="77777777" w:rsidR="0034161C" w:rsidRPr="003E08FC" w:rsidRDefault="00000000" w:rsidP="003E08FC">
            <w:pPr>
              <w:rPr>
                <w:lang w:val="es-ES_tradnl"/>
              </w:rPr>
            </w:pPr>
            <w:r w:rsidRPr="003E08FC">
              <w:rPr>
                <w:rFonts w:ascii="Calibri" w:hAnsi="Calibri"/>
                <w:sz w:val="21"/>
                <w:lang w:val="es-ES_tradnl"/>
              </w:rPr>
              <w:t>Evite guardar datos vacíos, negativos o inválidos.</w:t>
            </w:r>
          </w:p>
        </w:tc>
      </w:tr>
      <w:tr w:rsidR="0034161C" w:rsidRPr="003E08FC" w14:paraId="538335DA" w14:textId="77777777" w:rsidTr="003E08FC">
        <w:tc>
          <w:tcPr>
            <w:tcW w:w="2200" w:type="dxa"/>
          </w:tcPr>
          <w:p w14:paraId="368CA9BC" w14:textId="77777777" w:rsidR="0034161C" w:rsidRPr="003E08FC" w:rsidRDefault="00000000" w:rsidP="003E08FC">
            <w:pPr>
              <w:rPr>
                <w:lang w:val="es-ES_tradnl"/>
              </w:rPr>
            </w:pPr>
            <w:r w:rsidRPr="003E08FC">
              <w:rPr>
                <w:rFonts w:ascii="Calibri" w:hAnsi="Calibri"/>
                <w:sz w:val="21"/>
                <w:lang w:val="es-ES_tradnl"/>
              </w:rPr>
              <w:t>Procesamiento</w:t>
            </w:r>
          </w:p>
        </w:tc>
        <w:tc>
          <w:tcPr>
            <w:tcW w:w="7160" w:type="dxa"/>
          </w:tcPr>
          <w:p w14:paraId="4D586764" w14:textId="77777777" w:rsidR="0034161C" w:rsidRPr="003E08FC" w:rsidRDefault="00000000" w:rsidP="003E08FC">
            <w:pPr>
              <w:rPr>
                <w:lang w:val="es-ES_tradnl"/>
              </w:rPr>
            </w:pPr>
            <w:r w:rsidRPr="003E08FC">
              <w:rPr>
                <w:rFonts w:ascii="Calibri" w:hAnsi="Calibri"/>
                <w:sz w:val="21"/>
                <w:lang w:val="es-ES_tradnl"/>
              </w:rPr>
              <w:t>Calcule el estado y el resumen solicitado.</w:t>
            </w:r>
          </w:p>
        </w:tc>
      </w:tr>
      <w:tr w:rsidR="0034161C" w:rsidRPr="003E08FC" w14:paraId="4B14CAD2" w14:textId="77777777" w:rsidTr="003E08FC">
        <w:tc>
          <w:tcPr>
            <w:tcW w:w="2200" w:type="dxa"/>
          </w:tcPr>
          <w:p w14:paraId="6BB5D3D2" w14:textId="77777777" w:rsidR="0034161C" w:rsidRPr="003E08FC" w:rsidRDefault="00000000" w:rsidP="003E08FC">
            <w:pPr>
              <w:rPr>
                <w:lang w:val="es-ES_tradnl"/>
              </w:rPr>
            </w:pPr>
            <w:r w:rsidRPr="003E08FC">
              <w:rPr>
                <w:rFonts w:ascii="Calibri" w:hAnsi="Calibri"/>
                <w:sz w:val="21"/>
                <w:lang w:val="es-ES_tradnl"/>
              </w:rPr>
              <w:t>Organización</w:t>
            </w:r>
          </w:p>
        </w:tc>
        <w:tc>
          <w:tcPr>
            <w:tcW w:w="7160" w:type="dxa"/>
          </w:tcPr>
          <w:p w14:paraId="398C0125" w14:textId="77777777" w:rsidR="0034161C" w:rsidRPr="003E08FC" w:rsidRDefault="00000000" w:rsidP="003E08FC">
            <w:pPr>
              <w:rPr>
                <w:lang w:val="es-ES_tradnl"/>
              </w:rPr>
            </w:pPr>
            <w:r w:rsidRPr="003E08FC">
              <w:rPr>
                <w:rFonts w:ascii="Calibri" w:hAnsi="Calibri"/>
                <w:sz w:val="21"/>
                <w:lang w:val="es-ES_tradnl"/>
              </w:rPr>
              <w:t>Use funciones y una estructura comprensible.</w:t>
            </w:r>
          </w:p>
        </w:tc>
      </w:tr>
    </w:tbl>
    <w:p w14:paraId="77B5C715" w14:textId="77777777" w:rsidR="0034161C" w:rsidRPr="003E08FC" w:rsidRDefault="0034161C" w:rsidP="003E08FC">
      <w:pPr>
        <w:spacing w:after="0" w:line="240" w:lineRule="auto"/>
        <w:rPr>
          <w:lang w:val="es-ES_tradnl"/>
        </w:rPr>
      </w:pPr>
    </w:p>
    <w:tbl>
      <w:tblPr>
        <w:tblW w:w="9360" w:type="dxa"/>
        <w:tblLayout w:type="fixed"/>
        <w:tblLook w:val="04A0" w:firstRow="1" w:lastRow="0" w:firstColumn="1" w:lastColumn="0" w:noHBand="0" w:noVBand="1"/>
      </w:tblPr>
      <w:tblGrid>
        <w:gridCol w:w="9360"/>
      </w:tblGrid>
      <w:tr w:rsidR="0034161C" w:rsidRPr="003E08FC" w14:paraId="7EB0FE31" w14:textId="77777777">
        <w:tc>
          <w:tcPr>
            <w:tcW w:w="9360" w:type="dxa"/>
            <w:shd w:val="clear" w:color="auto" w:fill="EAF3FA"/>
            <w:tcMar>
              <w:top w:w="100" w:type="dxa"/>
              <w:left w:w="120" w:type="dxa"/>
              <w:bottom w:w="100" w:type="dxa"/>
              <w:right w:w="120" w:type="dxa"/>
            </w:tcMar>
            <w:vAlign w:val="center"/>
          </w:tcPr>
          <w:p w14:paraId="13A366F2" w14:textId="77777777" w:rsidR="0034161C" w:rsidRPr="003E08FC" w:rsidRDefault="00000000" w:rsidP="003E08FC">
            <w:pPr>
              <w:spacing w:after="0" w:line="240" w:lineRule="auto"/>
              <w:rPr>
                <w:lang w:val="es-ES_tradnl"/>
              </w:rPr>
            </w:pPr>
            <w:proofErr w:type="gramStart"/>
            <w:r w:rsidRPr="003E08FC">
              <w:rPr>
                <w:rFonts w:ascii="Calibri" w:hAnsi="Calibri"/>
                <w:b/>
                <w:lang w:val="es-ES_tradnl"/>
              </w:rPr>
              <w:t xml:space="preserve">Restricción  </w:t>
            </w:r>
            <w:r w:rsidRPr="003E08FC">
              <w:rPr>
                <w:rFonts w:ascii="Calibri" w:hAnsi="Calibri"/>
                <w:lang w:val="es-ES_tradnl"/>
              </w:rPr>
              <w:t>La</w:t>
            </w:r>
            <w:proofErr w:type="gramEnd"/>
            <w:r w:rsidRPr="003E08FC">
              <w:rPr>
                <w:rFonts w:ascii="Calibri" w:hAnsi="Calibri"/>
                <w:lang w:val="es-ES_tradnl"/>
              </w:rPr>
              <w:t xml:space="preserve"> actividad debe resolverse utilizando la librería estándar </w:t>
            </w:r>
            <w:proofErr w:type="spellStart"/>
            <w:r w:rsidRPr="003E08FC">
              <w:rPr>
                <w:rFonts w:ascii="Calibri" w:hAnsi="Calibri"/>
                <w:lang w:val="es-ES_tradnl"/>
              </w:rPr>
              <w:t>csv</w:t>
            </w:r>
            <w:proofErr w:type="spellEnd"/>
            <w:r w:rsidRPr="003E08FC">
              <w:rPr>
                <w:rFonts w:ascii="Calibri" w:hAnsi="Calibri"/>
                <w:lang w:val="es-ES_tradnl"/>
              </w:rPr>
              <w:t xml:space="preserve"> de Python. No se requiere utilizar pandas.</w:t>
            </w:r>
          </w:p>
        </w:tc>
      </w:tr>
    </w:tbl>
    <w:p w14:paraId="6714AB6A" w14:textId="77777777" w:rsidR="0034161C" w:rsidRPr="003E08FC" w:rsidRDefault="0034161C" w:rsidP="003E08FC">
      <w:pPr>
        <w:spacing w:after="0" w:line="240" w:lineRule="auto"/>
        <w:rPr>
          <w:lang w:val="es-ES_tradnl"/>
        </w:rPr>
      </w:pPr>
    </w:p>
    <w:sectPr w:rsidR="0034161C" w:rsidRPr="003E08FC" w:rsidSect="00034616">
      <w:headerReference w:type="default" r:id="rId8"/>
      <w:footerReference w:type="default" r:id="rId9"/>
      <w:pgSz w:w="12240" w:h="15840"/>
      <w:pgMar w:top="1152" w:right="1296" w:bottom="1080" w:left="1296" w:header="504" w:footer="50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B7A8486" w14:textId="77777777" w:rsidR="00E80992" w:rsidRDefault="00E80992">
      <w:pPr>
        <w:spacing w:after="0" w:line="240" w:lineRule="auto"/>
      </w:pPr>
      <w:r>
        <w:separator/>
      </w:r>
    </w:p>
  </w:endnote>
  <w:endnote w:type="continuationSeparator" w:id="0">
    <w:p w14:paraId="6BBAAB81" w14:textId="77777777" w:rsidR="00E80992" w:rsidRDefault="00E809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4807B2F" w14:textId="77777777" w:rsidR="0034161C" w:rsidRDefault="00000000">
    <w:pPr>
      <w:pStyle w:val="Piedepgina"/>
      <w:jc w:val="center"/>
    </w:pPr>
    <w:r>
      <w:rPr>
        <w:rFonts w:ascii="Calibri" w:hAnsi="Calibri"/>
        <w:color w:val="536274"/>
        <w:sz w:val="18"/>
      </w:rPr>
      <w:t xml:space="preserve">Universidad San Sebastián · </w:t>
    </w:r>
    <w:proofErr w:type="spellStart"/>
    <w:r>
      <w:rPr>
        <w:rFonts w:ascii="Calibri" w:hAnsi="Calibri"/>
        <w:color w:val="536274"/>
        <w:sz w:val="18"/>
      </w:rPr>
      <w:t>Sede</w:t>
    </w:r>
    <w:proofErr w:type="spellEnd"/>
    <w:r>
      <w:rPr>
        <w:rFonts w:ascii="Calibri" w:hAnsi="Calibri"/>
        <w:color w:val="536274"/>
        <w:sz w:val="18"/>
      </w:rPr>
      <w:t xml:space="preserve"> Patagonia</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F9F9177" w14:textId="77777777" w:rsidR="00E80992" w:rsidRDefault="00E80992">
      <w:pPr>
        <w:spacing w:after="0" w:line="240" w:lineRule="auto"/>
      </w:pPr>
      <w:r>
        <w:separator/>
      </w:r>
    </w:p>
  </w:footnote>
  <w:footnote w:type="continuationSeparator" w:id="0">
    <w:p w14:paraId="15372832" w14:textId="77777777" w:rsidR="00E80992" w:rsidRDefault="00E8099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8C3117C" w14:textId="77777777" w:rsidR="0034161C" w:rsidRDefault="00000000">
    <w:pPr>
      <w:pStyle w:val="Encabezado"/>
      <w:jc w:val="right"/>
    </w:pPr>
    <w:r>
      <w:rPr>
        <w:rFonts w:ascii="Calibri" w:hAnsi="Calibri"/>
        <w:color w:val="536274"/>
        <w:sz w:val="18"/>
      </w:rPr>
      <w:t xml:space="preserve">Taller de </w:t>
    </w:r>
    <w:proofErr w:type="spellStart"/>
    <w:r>
      <w:rPr>
        <w:rFonts w:ascii="Calibri" w:hAnsi="Calibri"/>
        <w:color w:val="536274"/>
        <w:sz w:val="18"/>
      </w:rPr>
      <w:t>Programación</w:t>
    </w:r>
    <w:proofErr w:type="spellEnd"/>
    <w:r>
      <w:rPr>
        <w:rFonts w:ascii="Calibri" w:hAnsi="Calibri"/>
        <w:color w:val="536274"/>
        <w:sz w:val="18"/>
      </w:rPr>
      <w:t xml:space="preserve"> </w:t>
    </w:r>
    <w:proofErr w:type="gramStart"/>
    <w:r>
      <w:rPr>
        <w:rFonts w:ascii="Calibri" w:hAnsi="Calibri"/>
        <w:color w:val="536274"/>
        <w:sz w:val="18"/>
      </w:rPr>
      <w:t>2  |</w:t>
    </w:r>
    <w:proofErr w:type="gramEnd"/>
    <w:r>
      <w:rPr>
        <w:rFonts w:ascii="Calibri" w:hAnsi="Calibri"/>
        <w:color w:val="536274"/>
        <w:sz w:val="18"/>
      </w:rPr>
      <w:t xml:space="preserve">  </w:t>
    </w:r>
    <w:proofErr w:type="spellStart"/>
    <w:r>
      <w:rPr>
        <w:rFonts w:ascii="Calibri" w:hAnsi="Calibri"/>
        <w:color w:val="536274"/>
        <w:sz w:val="18"/>
      </w:rPr>
      <w:t>Manejo</w:t>
    </w:r>
    <w:proofErr w:type="spellEnd"/>
    <w:r>
      <w:rPr>
        <w:rFonts w:ascii="Calibri" w:hAnsi="Calibri"/>
        <w:color w:val="536274"/>
        <w:sz w:val="18"/>
      </w:rPr>
      <w:t xml:space="preserve"> de </w:t>
    </w:r>
    <w:proofErr w:type="spellStart"/>
    <w:r>
      <w:rPr>
        <w:rFonts w:ascii="Calibri" w:hAnsi="Calibri"/>
        <w:color w:val="536274"/>
        <w:sz w:val="18"/>
      </w:rPr>
      <w:t>archivos</w:t>
    </w:r>
    <w:proofErr w:type="spellEnd"/>
    <w:r>
      <w:rPr>
        <w:rFonts w:ascii="Calibri" w:hAnsi="Calibri"/>
        <w:color w:val="536274"/>
        <w:sz w:val="18"/>
      </w:rPr>
      <w:t xml:space="preserve"> CSV</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532182387">
    <w:abstractNumId w:val="8"/>
  </w:num>
  <w:num w:numId="2" w16cid:durableId="557325135">
    <w:abstractNumId w:val="6"/>
  </w:num>
  <w:num w:numId="3" w16cid:durableId="234317270">
    <w:abstractNumId w:val="5"/>
  </w:num>
  <w:num w:numId="4" w16cid:durableId="158234391">
    <w:abstractNumId w:val="4"/>
  </w:num>
  <w:num w:numId="5" w16cid:durableId="1691443112">
    <w:abstractNumId w:val="7"/>
  </w:num>
  <w:num w:numId="6" w16cid:durableId="594098299">
    <w:abstractNumId w:val="3"/>
  </w:num>
  <w:num w:numId="7" w16cid:durableId="398671883">
    <w:abstractNumId w:val="2"/>
  </w:num>
  <w:num w:numId="8" w16cid:durableId="586765793">
    <w:abstractNumId w:val="1"/>
  </w:num>
  <w:num w:numId="9" w16cid:durableId="466900479">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4"/>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4161C"/>
    <w:rsid w:val="003E08FC"/>
    <w:rsid w:val="00A6450C"/>
    <w:rsid w:val="00AA1D8D"/>
    <w:rsid w:val="00B47730"/>
    <w:rsid w:val="00CB0664"/>
    <w:rsid w:val="00E8099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8FBE6F9"/>
  <w14:defaultImageDpi w14:val="300"/>
  <w15:docId w15:val="{13E1F090-D1C0-0046-9DD5-C01BDAB0C5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3</Pages>
  <Words>815</Words>
  <Characters>4487</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5292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VICTOR RENIER MARIN ALMONACID</cp:lastModifiedBy>
  <cp:revision>2</cp:revision>
  <dcterms:created xsi:type="dcterms:W3CDTF">2013-12-23T23:15:00Z</dcterms:created>
  <dcterms:modified xsi:type="dcterms:W3CDTF">2026-08-20T05:21:00Z</dcterms:modified>
  <cp:category/>
</cp:coreProperties>
</file>